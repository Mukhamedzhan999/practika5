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F9E0490" w14:textId="77777777" w:rsidR="00846064" w:rsidRPr="00EB1BA3" w:rsidRDefault="000A0B1E">
      <w:pPr>
        <w:jc w:val="center"/>
        <w:rPr>
          <w:lang w:val="ru-RU"/>
        </w:rPr>
      </w:pPr>
      <w:r w:rsidRPr="00EB1BA3">
        <w:rPr>
          <w:rFonts w:ascii="Arial" w:eastAsia="Arial" w:hAnsi="Arial"/>
          <w:lang w:val="ru-RU"/>
        </w:rPr>
        <w:t>ПРАКТИКАЛЫҚ ЖҰМЫС 5</w:t>
      </w:r>
    </w:p>
    <w:p w14:paraId="7C21E12D" w14:textId="77777777" w:rsidR="00846064" w:rsidRPr="00EB1BA3" w:rsidRDefault="000A0B1E" w:rsidP="009571AC">
      <w:pPr>
        <w:spacing w:after="0"/>
        <w:jc w:val="center"/>
        <w:rPr>
          <w:sz w:val="40"/>
          <w:szCs w:val="40"/>
          <w:lang w:val="ru-RU"/>
        </w:rPr>
      </w:pPr>
      <w:r w:rsidRPr="00EB1BA3">
        <w:rPr>
          <w:rFonts w:ascii="Arial" w:eastAsia="Arial" w:hAnsi="Arial"/>
          <w:lang w:val="ru-RU"/>
        </w:rPr>
        <w:t>Марков шешім қабылдау процестері және мәндер итерациясы</w:t>
      </w:r>
    </w:p>
    <w:p w14:paraId="3AC86586" w14:textId="77777777" w:rsidR="00846064" w:rsidRPr="00EB1BA3" w:rsidRDefault="00846064">
      <w:pPr>
        <w:rPr>
          <w:lang w:val="ru-RU"/>
        </w:rPr>
      </w:pPr>
    </w:p>
    <w:tbl>
      <w:tblPr>
        <w:tblW w:w="0" w:type="auto"/>
        <w:jc w:val="center"/>
        <w:tblLook w:val="04A0" w:firstRow="1" w:lastRow="0" w:firstColumn="1" w:lastColumn="0" w:noHBand="0" w:noVBand="1"/>
      </w:tblPr>
      <w:tblGrid>
        <w:gridCol w:w="10080"/>
      </w:tblGrid>
      <w:tr w:rsidR="00846064" w14:paraId="4ACCEB99" w14:textId="77777777">
        <w:trPr>
          <w:jc w:val="center"/>
        </w:trPr>
        <w:tc>
          <w:tcPr>
            <w:tcW w:w="10080" w:type="dxa"/>
            <w:shd w:val="clear" w:color="auto" w:fill="D9EAF7"/>
            <w:vAlign w:val="center"/>
          </w:tcPr>
          <w:p w14:paraId="34EB87FE" w14:textId="77777777" w:rsidR="000908A4" w:rsidRDefault="000A0B1E">
            <w:r>
              <w:rPr>
                <w:rFonts w:ascii="Arial" w:eastAsia="Arial" w:hAnsi="Arial"/>
              </w:rPr>
              <w:t>Негізгі идея</w:t>
            </w:r>
          </w:p>
        </w:tc>
      </w:tr>
      <w:tr w:rsidR="00846064" w14:paraId="1E6BE188" w14:textId="77777777">
        <w:trPr>
          <w:jc w:val="center"/>
        </w:trPr>
        <w:tc>
          <w:tcPr>
            <w:tcW w:w="10080" w:type="dxa"/>
            <w:vAlign w:val="center"/>
          </w:tcPr>
          <w:p w14:paraId="32771BA2" w14:textId="77777777" w:rsidR="000908A4" w:rsidRDefault="000A0B1E">
            <w:r>
              <w:rPr>
                <w:rFonts w:ascii="Arial" w:eastAsia="Arial" w:hAnsi="Arial"/>
              </w:rPr>
              <w:t xml:space="preserve">Сіз жеткізу роботына әрекеттің нәтижесі белгісіз болған жағдайда әрекетті қалай таңдау керектігін үйретесіз. Алдымен шағын мысалды қолмен шешіп, содан кейін дәл </w:t>
            </w:r>
            <w:r>
              <w:rPr>
                <w:rFonts w:ascii="Arial" w:eastAsia="Arial" w:hAnsi="Arial"/>
              </w:rPr>
              <w:t>осы идеяны Python тілінде жүзеге асырасыз.</w:t>
            </w:r>
          </w:p>
        </w:tc>
      </w:tr>
    </w:tbl>
    <w:p w14:paraId="2BB7E36B" w14:textId="77777777" w:rsidR="00846064" w:rsidRPr="00EB1BA3" w:rsidRDefault="000A0B1E" w:rsidP="009571AC">
      <w:pPr>
        <w:rPr>
          <w:rFonts w:asciiTheme="majorHAnsi" w:hAnsiTheme="majorHAnsi" w:cstheme="majorHAnsi"/>
          <w:b/>
          <w:bCs/>
          <w:color w:val="1F497D" w:themeColor="text2"/>
          <w:sz w:val="32"/>
          <w:szCs w:val="32"/>
          <w:lang w:val="ru-RU"/>
        </w:rPr>
      </w:pPr>
      <w:r w:rsidRPr="00EB1BA3">
        <w:rPr>
          <w:rFonts w:ascii="Arial" w:eastAsia="Arial" w:hAnsi="Arial"/>
          <w:lang w:val="ru-RU"/>
        </w:rPr>
        <w:t>1. Оқу мақсаттары</w:t>
      </w:r>
    </w:p>
    <w:p w14:paraId="489C3E83" w14:textId="77777777" w:rsidR="00846064" w:rsidRPr="00EB1BA3" w:rsidRDefault="000A0B1E">
      <w:pPr>
        <w:rPr>
          <w:lang w:val="ru-RU"/>
        </w:rPr>
      </w:pPr>
      <w:r w:rsidRPr="00EB1BA3">
        <w:rPr>
          <w:rFonts w:ascii="Arial" w:eastAsia="Arial" w:hAnsi="Arial"/>
          <w:lang w:val="ru-RU"/>
        </w:rPr>
        <w:t>Осы практикалық жұмыстың соңында сіз:</w:t>
      </w:r>
    </w:p>
    <w:p w14:paraId="2D16FBBC" w14:textId="77777777" w:rsidR="00846064" w:rsidRPr="00EB1BA3" w:rsidRDefault="000A0B1E">
      <w:pPr>
        <w:pStyle w:val="a0"/>
        <w:rPr>
          <w:lang w:val="ru-RU"/>
        </w:rPr>
      </w:pPr>
      <w:r w:rsidRPr="00EB1BA3">
        <w:rPr>
          <w:rFonts w:ascii="Arial" w:eastAsia="Arial" w:hAnsi="Arial"/>
          <w:lang w:val="ru-RU"/>
        </w:rPr>
        <w:t>кейбір ЖИ есептерінің неліктен детерминделмеген болатынын түсіндіре аласыз;</w:t>
      </w:r>
    </w:p>
    <w:p w14:paraId="65C43476" w14:textId="77777777" w:rsidR="00846064" w:rsidRPr="00EB1BA3" w:rsidRDefault="000A0B1E">
      <w:pPr>
        <w:pStyle w:val="a0"/>
        <w:rPr>
          <w:lang w:val="ru-RU"/>
        </w:rPr>
      </w:pPr>
      <w:r>
        <w:rPr>
          <w:rFonts w:ascii="Arial" w:eastAsia="Arial" w:hAnsi="Arial"/>
        </w:rPr>
        <w:t>MDP</w:t>
      </w:r>
      <w:r w:rsidRPr="00EB1BA3">
        <w:rPr>
          <w:rFonts w:ascii="Arial" w:eastAsia="Arial" w:hAnsi="Arial"/>
          <w:lang w:val="ru-RU"/>
        </w:rPr>
        <w:t>-дің күйлерін, әрекеттерін, ауысу ықтималдықтарын, марапаттарын, бастапқы күй</w:t>
      </w:r>
      <w:r w:rsidRPr="00EB1BA3">
        <w:rPr>
          <w:rFonts w:ascii="Arial" w:eastAsia="Arial" w:hAnsi="Arial"/>
          <w:lang w:val="ru-RU"/>
        </w:rPr>
        <w:t>ін және терминалдық күйлерін анықтай аласыз;</w:t>
      </w:r>
    </w:p>
    <w:p w14:paraId="331D728D" w14:textId="77777777" w:rsidR="00846064" w:rsidRPr="00EB1BA3" w:rsidRDefault="000A0B1E">
      <w:pPr>
        <w:pStyle w:val="a0"/>
        <w:rPr>
          <w:lang w:val="ru-RU"/>
        </w:rPr>
      </w:pPr>
      <w:r w:rsidRPr="00EB1BA3">
        <w:rPr>
          <w:rFonts w:ascii="Arial" w:eastAsia="Arial" w:hAnsi="Arial"/>
          <w:lang w:val="ru-RU"/>
        </w:rPr>
        <w:t>саясатты агентке әр күйде қандай әрекет жасау керектігін көрсететін ереже ретінде түсіндіре аласыз;</w:t>
      </w:r>
    </w:p>
    <w:p w14:paraId="0BC06358" w14:textId="77777777" w:rsidR="00846064" w:rsidRPr="00EB1BA3" w:rsidRDefault="000A0B1E">
      <w:pPr>
        <w:pStyle w:val="a0"/>
        <w:rPr>
          <w:lang w:val="ru-RU"/>
        </w:rPr>
      </w:pPr>
      <w:r w:rsidRPr="00EB1BA3">
        <w:rPr>
          <w:rFonts w:ascii="Arial" w:eastAsia="Arial" w:hAnsi="Arial"/>
          <w:lang w:val="ru-RU"/>
        </w:rPr>
        <w:t>дисконтталған марапаттар тізбегін есептей аласыз;</w:t>
      </w:r>
    </w:p>
    <w:p w14:paraId="6EAFCB75" w14:textId="77777777" w:rsidR="00846064" w:rsidRPr="00EB1BA3" w:rsidRDefault="000A0B1E">
      <w:pPr>
        <w:pStyle w:val="a0"/>
        <w:rPr>
          <w:lang w:val="ru-RU"/>
        </w:rPr>
      </w:pPr>
      <w:r w:rsidRPr="00EB1BA3">
        <w:rPr>
          <w:rFonts w:ascii="Arial" w:eastAsia="Arial" w:hAnsi="Arial"/>
          <w:lang w:val="ru-RU"/>
        </w:rPr>
        <w:t>қарапайым</w:t>
      </w:r>
      <w:r w:rsidRPr="00EB1BA3">
        <w:rPr>
          <w:rFonts w:ascii="Arial" w:eastAsia="Arial" w:hAnsi="Arial"/>
          <w:lang w:val="ru-RU"/>
        </w:rPr>
        <w:t xml:space="preserve"> </w:t>
      </w:r>
      <w:r>
        <w:rPr>
          <w:rFonts w:ascii="Arial" w:eastAsia="Arial" w:hAnsi="Arial"/>
        </w:rPr>
        <w:t>Q</w:t>
      </w:r>
      <w:r w:rsidRPr="00EB1BA3">
        <w:rPr>
          <w:rFonts w:ascii="Arial" w:eastAsia="Arial" w:hAnsi="Arial"/>
          <w:lang w:val="ru-RU"/>
        </w:rPr>
        <w:t>-мәндері мен күй мәндерін есептей аласыз;</w:t>
      </w:r>
    </w:p>
    <w:p w14:paraId="691D32F3" w14:textId="77777777" w:rsidR="00846064" w:rsidRPr="00EB1BA3" w:rsidRDefault="000A0B1E">
      <w:pPr>
        <w:pStyle w:val="a0"/>
        <w:rPr>
          <w:lang w:val="ru-RU"/>
        </w:rPr>
      </w:pPr>
      <w:r w:rsidRPr="00EB1BA3">
        <w:rPr>
          <w:rFonts w:ascii="Arial" w:eastAsia="Arial" w:hAnsi="Arial"/>
          <w:lang w:val="ru-RU"/>
        </w:rPr>
        <w:t>мәндер и</w:t>
      </w:r>
      <w:r w:rsidRPr="00EB1BA3">
        <w:rPr>
          <w:rFonts w:ascii="Arial" w:eastAsia="Arial" w:hAnsi="Arial"/>
          <w:lang w:val="ru-RU"/>
        </w:rPr>
        <w:t>терациясының бірнеше қадамын қолмен орындай аласыз;</w:t>
      </w:r>
    </w:p>
    <w:p w14:paraId="20388040" w14:textId="77777777" w:rsidR="00846064" w:rsidRPr="00EB1BA3" w:rsidRDefault="000A0B1E">
      <w:pPr>
        <w:pStyle w:val="a0"/>
        <w:rPr>
          <w:lang w:val="ru-RU"/>
        </w:rPr>
      </w:pPr>
      <w:r>
        <w:rPr>
          <w:rFonts w:ascii="Arial" w:eastAsia="Arial" w:hAnsi="Arial"/>
        </w:rPr>
        <w:t>Python</w:t>
      </w:r>
      <w:r w:rsidRPr="00EB1BA3">
        <w:rPr>
          <w:rFonts w:ascii="Arial" w:eastAsia="Arial" w:hAnsi="Arial"/>
          <w:lang w:val="ru-RU"/>
        </w:rPr>
        <w:t xml:space="preserve"> тілінде шағын мәндер итерациясы алгоритмін жүзеге асыра аласыз;</w:t>
      </w:r>
    </w:p>
    <w:p w14:paraId="329CE746" w14:textId="77777777" w:rsidR="00846064" w:rsidRPr="00EB1BA3" w:rsidRDefault="000A0B1E">
      <w:pPr>
        <w:pStyle w:val="a0"/>
        <w:rPr>
          <w:lang w:val="ru-RU"/>
        </w:rPr>
      </w:pPr>
      <w:r w:rsidRPr="00EB1BA3">
        <w:rPr>
          <w:rFonts w:ascii="Arial" w:eastAsia="Arial" w:hAnsi="Arial"/>
          <w:lang w:val="ru-RU"/>
        </w:rPr>
        <w:t>белгісіздік, марапаттар және дисконттау коэффициенті агенттің мінез-құлқына қалай әсер ететінін түсіндіре аласыз.</w:t>
      </w:r>
    </w:p>
    <w:p w14:paraId="486141F8" w14:textId="77777777" w:rsidR="00846064" w:rsidRPr="00EB1BA3" w:rsidRDefault="000A0B1E">
      <w:pPr>
        <w:pStyle w:val="1"/>
        <w:rPr>
          <w:lang w:val="ru-RU"/>
        </w:rPr>
      </w:pPr>
      <w:r w:rsidRPr="00EB1BA3">
        <w:rPr>
          <w:rFonts w:ascii="Arial" w:eastAsia="Arial" w:hAnsi="Arial"/>
          <w:lang w:val="ru-RU"/>
        </w:rPr>
        <w:t xml:space="preserve">2. Жұмысты </w:t>
      </w:r>
      <w:r w:rsidRPr="00EB1BA3">
        <w:rPr>
          <w:rFonts w:ascii="Arial" w:eastAsia="Arial" w:hAnsi="Arial"/>
          <w:lang w:val="ru-RU"/>
        </w:rPr>
        <w:t>бастамас бұрын: есептің шарты</w:t>
      </w:r>
    </w:p>
    <w:p w14:paraId="562CA341" w14:textId="77777777" w:rsidR="00846064" w:rsidRDefault="000A0B1E">
      <w:r w:rsidRPr="00EB1BA3">
        <w:rPr>
          <w:rFonts w:ascii="Arial" w:eastAsia="Arial" w:hAnsi="Arial"/>
          <w:lang w:val="ru-RU"/>
        </w:rPr>
        <w:t xml:space="preserve">Шағын қойма ішінде жұмыс істейтін автономды жеткізу роботын елестетіңіз. Робот </w:t>
      </w:r>
      <w:r>
        <w:rPr>
          <w:rFonts w:ascii="Arial" w:eastAsia="Arial" w:hAnsi="Arial"/>
        </w:rPr>
        <w:t>S</w:t>
      </w:r>
      <w:r w:rsidRPr="00EB1BA3">
        <w:rPr>
          <w:rFonts w:ascii="Arial" w:eastAsia="Arial" w:hAnsi="Arial"/>
          <w:lang w:val="ru-RU"/>
        </w:rPr>
        <w:t xml:space="preserve"> күйінен бастайды және </w:t>
      </w:r>
      <w:r>
        <w:rPr>
          <w:rFonts w:ascii="Arial" w:eastAsia="Arial" w:hAnsi="Arial"/>
        </w:rPr>
        <w:t>G</w:t>
      </w:r>
      <w:r w:rsidRPr="00EB1BA3">
        <w:rPr>
          <w:rFonts w:ascii="Arial" w:eastAsia="Arial" w:hAnsi="Arial"/>
          <w:lang w:val="ru-RU"/>
        </w:rPr>
        <w:t xml:space="preserve"> жеткізу нүктесіне жетуі керек. </w:t>
      </w:r>
      <w:r>
        <w:rPr>
          <w:rFonts w:ascii="Arial" w:eastAsia="Arial" w:hAnsi="Arial"/>
        </w:rPr>
        <w:t>Бір ұяшық қауіпті (X), ал бір ұяшық қабырғамен (#) жабылған.</w:t>
      </w:r>
    </w:p>
    <w:tbl>
      <w:tblPr>
        <w:tblW w:w="0" w:type="auto"/>
        <w:jc w:val="center"/>
        <w:tblLook w:val="04A0" w:firstRow="1" w:lastRow="0" w:firstColumn="1" w:lastColumn="0" w:noHBand="0" w:noVBand="1"/>
      </w:tblPr>
      <w:tblGrid>
        <w:gridCol w:w="2520"/>
        <w:gridCol w:w="2520"/>
        <w:gridCol w:w="2520"/>
        <w:gridCol w:w="2520"/>
      </w:tblGrid>
      <w:tr w:rsidR="00846064" w14:paraId="40B0905E" w14:textId="77777777">
        <w:trPr>
          <w:jc w:val="center"/>
        </w:trPr>
        <w:tc>
          <w:tcPr>
            <w:tcW w:w="2520" w:type="dxa"/>
            <w:vAlign w:val="center"/>
          </w:tcPr>
          <w:p w14:paraId="097FDE7E" w14:textId="77777777" w:rsidR="00846064" w:rsidRDefault="000A0B1E">
            <w:r>
              <w:rPr>
                <w:rFonts w:ascii="Arial" w:eastAsia="Arial" w:hAnsi="Arial"/>
                <w:sz w:val="19"/>
              </w:rPr>
              <w:t>A</w:t>
            </w:r>
          </w:p>
        </w:tc>
        <w:tc>
          <w:tcPr>
            <w:tcW w:w="2520" w:type="dxa"/>
            <w:vAlign w:val="center"/>
          </w:tcPr>
          <w:p w14:paraId="09872E24" w14:textId="77777777" w:rsidR="00846064" w:rsidRDefault="000A0B1E">
            <w:r>
              <w:rPr>
                <w:rFonts w:ascii="Arial" w:eastAsia="Arial" w:hAnsi="Arial"/>
                <w:sz w:val="19"/>
              </w:rPr>
              <w:t>B</w:t>
            </w:r>
          </w:p>
        </w:tc>
        <w:tc>
          <w:tcPr>
            <w:tcW w:w="2520" w:type="dxa"/>
            <w:vAlign w:val="center"/>
          </w:tcPr>
          <w:p w14:paraId="2201CE8E" w14:textId="77777777" w:rsidR="00846064" w:rsidRDefault="000A0B1E">
            <w:r>
              <w:rPr>
                <w:rFonts w:ascii="Arial" w:eastAsia="Arial" w:hAnsi="Arial"/>
                <w:sz w:val="19"/>
              </w:rPr>
              <w:t>C</w:t>
            </w:r>
          </w:p>
        </w:tc>
        <w:tc>
          <w:tcPr>
            <w:tcW w:w="2520" w:type="dxa"/>
            <w:shd w:val="clear" w:color="auto" w:fill="E2F0D9"/>
            <w:vAlign w:val="center"/>
          </w:tcPr>
          <w:p w14:paraId="3A5DEF42" w14:textId="77777777" w:rsidR="00846064" w:rsidRDefault="000A0B1E">
            <w:r>
              <w:rPr>
                <w:rFonts w:ascii="Arial" w:eastAsia="Arial" w:hAnsi="Arial"/>
                <w:b/>
                <w:sz w:val="19"/>
              </w:rPr>
              <w:t>G  +10</w:t>
            </w:r>
          </w:p>
        </w:tc>
      </w:tr>
      <w:tr w:rsidR="00846064" w14:paraId="37D3F10E" w14:textId="77777777">
        <w:trPr>
          <w:jc w:val="center"/>
        </w:trPr>
        <w:tc>
          <w:tcPr>
            <w:tcW w:w="2520" w:type="dxa"/>
            <w:vAlign w:val="center"/>
          </w:tcPr>
          <w:p w14:paraId="509F345F" w14:textId="77777777" w:rsidR="00846064" w:rsidRDefault="000A0B1E">
            <w:r>
              <w:rPr>
                <w:rFonts w:ascii="Arial" w:eastAsia="Arial" w:hAnsi="Arial"/>
                <w:sz w:val="19"/>
              </w:rPr>
              <w:t>D</w:t>
            </w:r>
          </w:p>
        </w:tc>
        <w:tc>
          <w:tcPr>
            <w:tcW w:w="2520" w:type="dxa"/>
            <w:shd w:val="clear" w:color="auto" w:fill="D9D9D9"/>
            <w:vAlign w:val="center"/>
          </w:tcPr>
          <w:p w14:paraId="06A912A2" w14:textId="77777777" w:rsidR="00846064" w:rsidRDefault="000A0B1E">
            <w:r>
              <w:rPr>
                <w:rFonts w:ascii="Arial" w:eastAsia="Arial" w:hAnsi="Arial"/>
                <w:sz w:val="19"/>
              </w:rPr>
              <w:t>#</w:t>
            </w:r>
          </w:p>
        </w:tc>
        <w:tc>
          <w:tcPr>
            <w:tcW w:w="2520" w:type="dxa"/>
            <w:vAlign w:val="center"/>
          </w:tcPr>
          <w:p w14:paraId="1F3C7678" w14:textId="77777777" w:rsidR="00846064" w:rsidRDefault="000A0B1E">
            <w:r>
              <w:rPr>
                <w:rFonts w:ascii="Arial" w:eastAsia="Arial" w:hAnsi="Arial"/>
                <w:sz w:val="19"/>
              </w:rPr>
              <w:t>E</w:t>
            </w:r>
          </w:p>
        </w:tc>
        <w:tc>
          <w:tcPr>
            <w:tcW w:w="2520" w:type="dxa"/>
            <w:shd w:val="clear" w:color="auto" w:fill="FCE4D6"/>
            <w:vAlign w:val="center"/>
          </w:tcPr>
          <w:p w14:paraId="6D99941C" w14:textId="77777777" w:rsidR="00846064" w:rsidRDefault="000A0B1E">
            <w:r>
              <w:rPr>
                <w:rFonts w:ascii="Arial" w:eastAsia="Arial" w:hAnsi="Arial"/>
                <w:b/>
                <w:sz w:val="19"/>
              </w:rPr>
              <w:t>X  -10</w:t>
            </w:r>
          </w:p>
        </w:tc>
      </w:tr>
      <w:tr w:rsidR="00846064" w14:paraId="7668FD85" w14:textId="77777777">
        <w:trPr>
          <w:jc w:val="center"/>
        </w:trPr>
        <w:tc>
          <w:tcPr>
            <w:tcW w:w="2520" w:type="dxa"/>
            <w:shd w:val="clear" w:color="auto" w:fill="FFF2CC"/>
            <w:vAlign w:val="center"/>
          </w:tcPr>
          <w:p w14:paraId="58D37BBA" w14:textId="77777777" w:rsidR="00846064" w:rsidRDefault="000A0B1E">
            <w:r>
              <w:rPr>
                <w:rFonts w:ascii="Arial" w:eastAsia="Arial" w:hAnsi="Arial"/>
                <w:b/>
                <w:sz w:val="19"/>
              </w:rPr>
              <w:t>S</w:t>
            </w:r>
          </w:p>
        </w:tc>
        <w:tc>
          <w:tcPr>
            <w:tcW w:w="2520" w:type="dxa"/>
            <w:vAlign w:val="center"/>
          </w:tcPr>
          <w:p w14:paraId="443E8003" w14:textId="77777777" w:rsidR="00846064" w:rsidRDefault="000A0B1E">
            <w:r>
              <w:rPr>
                <w:rFonts w:ascii="Arial" w:eastAsia="Arial" w:hAnsi="Arial"/>
                <w:sz w:val="19"/>
              </w:rPr>
              <w:t>F</w:t>
            </w:r>
          </w:p>
        </w:tc>
        <w:tc>
          <w:tcPr>
            <w:tcW w:w="2520" w:type="dxa"/>
            <w:vAlign w:val="center"/>
          </w:tcPr>
          <w:p w14:paraId="2CC1CD15" w14:textId="77777777" w:rsidR="00846064" w:rsidRDefault="000A0B1E">
            <w:r>
              <w:rPr>
                <w:rFonts w:ascii="Arial" w:eastAsia="Arial" w:hAnsi="Arial"/>
                <w:sz w:val="19"/>
              </w:rPr>
              <w:t>H</w:t>
            </w:r>
          </w:p>
        </w:tc>
        <w:tc>
          <w:tcPr>
            <w:tcW w:w="2520" w:type="dxa"/>
            <w:vAlign w:val="center"/>
          </w:tcPr>
          <w:p w14:paraId="21E557E0" w14:textId="77777777" w:rsidR="00846064" w:rsidRDefault="000A0B1E">
            <w:r>
              <w:rPr>
                <w:rFonts w:ascii="Arial" w:eastAsia="Arial" w:hAnsi="Arial"/>
                <w:sz w:val="19"/>
              </w:rPr>
              <w:t>I</w:t>
            </w:r>
          </w:p>
        </w:tc>
      </w:tr>
    </w:tbl>
    <w:p w14:paraId="34D2CCA8" w14:textId="77777777" w:rsidR="00846064" w:rsidRDefault="00846064"/>
    <w:p w14:paraId="16020DBE" w14:textId="77777777" w:rsidR="00846064" w:rsidRDefault="000A0B1E">
      <w:r>
        <w:rPr>
          <w:rFonts w:ascii="Arial" w:eastAsia="Arial" w:hAnsi="Arial"/>
        </w:rPr>
        <w:t>Робот төрт әрекеттің бірін таңдай алады: UP, DOWN, LEFT, RIGHT. Алайда робот әрқашан жоспарланған бағытта дәл қозғала бермейді.</w:t>
      </w:r>
    </w:p>
    <w:tbl>
      <w:tblPr>
        <w:tblW w:w="0" w:type="auto"/>
        <w:jc w:val="center"/>
        <w:tblLook w:val="04A0" w:firstRow="1" w:lastRow="0" w:firstColumn="1" w:lastColumn="0" w:noHBand="0" w:noVBand="1"/>
      </w:tblPr>
      <w:tblGrid>
        <w:gridCol w:w="10080"/>
      </w:tblGrid>
      <w:tr w:rsidR="00846064" w14:paraId="1710EBCD" w14:textId="77777777">
        <w:trPr>
          <w:jc w:val="center"/>
        </w:trPr>
        <w:tc>
          <w:tcPr>
            <w:tcW w:w="10080" w:type="dxa"/>
            <w:shd w:val="clear" w:color="auto" w:fill="D9EAF7"/>
            <w:vAlign w:val="center"/>
          </w:tcPr>
          <w:p w14:paraId="67D5FB27" w14:textId="77777777" w:rsidR="000908A4" w:rsidRDefault="000A0B1E">
            <w:r>
              <w:rPr>
                <w:rFonts w:ascii="Arial" w:eastAsia="Arial" w:hAnsi="Arial"/>
              </w:rPr>
              <w:t>Маңызды</w:t>
            </w:r>
          </w:p>
        </w:tc>
      </w:tr>
      <w:tr w:rsidR="00846064" w14:paraId="5A4D41B3" w14:textId="77777777">
        <w:trPr>
          <w:jc w:val="center"/>
        </w:trPr>
        <w:tc>
          <w:tcPr>
            <w:tcW w:w="10080" w:type="dxa"/>
            <w:vAlign w:val="center"/>
          </w:tcPr>
          <w:p w14:paraId="7F32C8C6" w14:textId="77777777" w:rsidR="000908A4" w:rsidRDefault="000A0B1E">
            <w:r>
              <w:rPr>
                <w:rFonts w:ascii="Arial" w:eastAsia="Arial" w:hAnsi="Arial"/>
              </w:rPr>
              <w:t>Қарапайым</w:t>
            </w:r>
            <w:r>
              <w:rPr>
                <w:rFonts w:ascii="Arial" w:eastAsia="Arial" w:hAnsi="Arial"/>
              </w:rPr>
              <w:t xml:space="preserve"> детерминдік іздеуде әрекеттің бір белгілі нәтижесі болады. MDP-де бір әрекеттің </w:t>
            </w:r>
            <w:r>
              <w:rPr>
                <w:rFonts w:ascii="Arial" w:eastAsia="Arial" w:hAnsi="Arial"/>
              </w:rPr>
              <w:t>әрқайсысының</w:t>
            </w:r>
            <w:r>
              <w:rPr>
                <w:rFonts w:ascii="Arial" w:eastAsia="Arial" w:hAnsi="Arial"/>
              </w:rPr>
              <w:t xml:space="preserve"> өз ықтималдығы бар бірнеше мүмкін нәтижесі болуы мүмкін.</w:t>
            </w:r>
          </w:p>
        </w:tc>
      </w:tr>
    </w:tbl>
    <w:p w14:paraId="60DE4DE9" w14:textId="77777777" w:rsidR="00846064" w:rsidRDefault="00846064">
      <w:pPr>
        <w:rPr>
          <w:lang w:val="kk-KZ"/>
        </w:rPr>
      </w:pPr>
    </w:p>
    <w:p w14:paraId="4B5FD456" w14:textId="77777777" w:rsidR="00B02FE6" w:rsidRPr="00B02FE6" w:rsidRDefault="00B02FE6">
      <w:pPr>
        <w:rPr>
          <w:lang w:val="kk-KZ"/>
        </w:rPr>
      </w:pPr>
    </w:p>
    <w:p w14:paraId="3661C846" w14:textId="77777777" w:rsidR="00846064" w:rsidRDefault="000A0B1E">
      <w:pPr>
        <w:pStyle w:val="1"/>
      </w:pPr>
      <w:r>
        <w:rPr>
          <w:rFonts w:ascii="Arial" w:eastAsia="Arial" w:hAnsi="Arial"/>
        </w:rPr>
        <w:lastRenderedPageBreak/>
        <w:t>3. Негізгі ұғымдар өте қарапайым тілмен</w:t>
      </w:r>
    </w:p>
    <w:tbl>
      <w:tblPr>
        <w:tblW w:w="0" w:type="auto"/>
        <w:jc w:val="center"/>
        <w:tblLook w:val="04A0" w:firstRow="1" w:lastRow="0" w:firstColumn="1" w:lastColumn="0" w:noHBand="0" w:noVBand="1"/>
      </w:tblPr>
      <w:tblGrid>
        <w:gridCol w:w="2835"/>
        <w:gridCol w:w="7245"/>
      </w:tblGrid>
      <w:tr w:rsidR="00846064" w14:paraId="21DB7C7A" w14:textId="77777777" w:rsidTr="00B02FE6">
        <w:trPr>
          <w:jc w:val="center"/>
        </w:trPr>
        <w:tc>
          <w:tcPr>
            <w:tcW w:w="2835" w:type="dxa"/>
            <w:shd w:val="clear" w:color="auto" w:fill="D9EAF7"/>
            <w:vAlign w:val="center"/>
          </w:tcPr>
          <w:p w14:paraId="604D07E2" w14:textId="77777777" w:rsidR="000908A4" w:rsidRDefault="000A0B1E">
            <w:r>
              <w:rPr>
                <w:rFonts w:ascii="Arial" w:eastAsia="Arial" w:hAnsi="Arial"/>
              </w:rPr>
              <w:t>Термин</w:t>
            </w:r>
          </w:p>
        </w:tc>
        <w:tc>
          <w:tcPr>
            <w:tcW w:w="7245" w:type="dxa"/>
            <w:shd w:val="clear" w:color="auto" w:fill="D9EAF7"/>
            <w:vAlign w:val="center"/>
          </w:tcPr>
          <w:p w14:paraId="06345CDF" w14:textId="77777777" w:rsidR="000908A4" w:rsidRDefault="000A0B1E">
            <w:r>
              <w:rPr>
                <w:rFonts w:ascii="Arial" w:eastAsia="Arial" w:hAnsi="Arial"/>
              </w:rPr>
              <w:t>Мағынасы</w:t>
            </w:r>
          </w:p>
        </w:tc>
      </w:tr>
      <w:tr w:rsidR="00846064" w14:paraId="1BF10220" w14:textId="77777777" w:rsidTr="00B02FE6">
        <w:trPr>
          <w:jc w:val="center"/>
        </w:trPr>
        <w:tc>
          <w:tcPr>
            <w:tcW w:w="2835" w:type="dxa"/>
            <w:vAlign w:val="center"/>
          </w:tcPr>
          <w:p w14:paraId="7C432743" w14:textId="77777777" w:rsidR="000908A4" w:rsidRDefault="000A0B1E">
            <w:r>
              <w:rPr>
                <w:rFonts w:ascii="Arial" w:eastAsia="Arial" w:hAnsi="Arial"/>
              </w:rPr>
              <w:t>Күй (s)</w:t>
            </w:r>
          </w:p>
        </w:tc>
        <w:tc>
          <w:tcPr>
            <w:tcW w:w="7245" w:type="dxa"/>
            <w:vAlign w:val="center"/>
          </w:tcPr>
          <w:p w14:paraId="37463877" w14:textId="77777777" w:rsidR="000908A4" w:rsidRDefault="000A0B1E">
            <w:r>
              <w:rPr>
                <w:rFonts w:ascii="Arial" w:eastAsia="Arial" w:hAnsi="Arial"/>
              </w:rPr>
              <w:t>Агенттің ағымдағы жағдайы. Мұнда күй — робот тұрған ұяшық, мысалы S, F, H немесе C.</w:t>
            </w:r>
          </w:p>
        </w:tc>
      </w:tr>
      <w:tr w:rsidR="00846064" w14:paraId="0191C193" w14:textId="77777777" w:rsidTr="00B02FE6">
        <w:trPr>
          <w:jc w:val="center"/>
        </w:trPr>
        <w:tc>
          <w:tcPr>
            <w:tcW w:w="2835" w:type="dxa"/>
            <w:vAlign w:val="center"/>
          </w:tcPr>
          <w:p w14:paraId="07EB57C0" w14:textId="77777777" w:rsidR="000908A4" w:rsidRDefault="000A0B1E">
            <w:r>
              <w:rPr>
                <w:rFonts w:ascii="Arial" w:eastAsia="Arial" w:hAnsi="Arial"/>
              </w:rPr>
              <w:t>Әрекет</w:t>
            </w:r>
            <w:r>
              <w:rPr>
                <w:rFonts w:ascii="Arial" w:eastAsia="Arial" w:hAnsi="Arial"/>
              </w:rPr>
              <w:t xml:space="preserve"> (a)</w:t>
            </w:r>
          </w:p>
        </w:tc>
        <w:tc>
          <w:tcPr>
            <w:tcW w:w="7245" w:type="dxa"/>
            <w:vAlign w:val="center"/>
          </w:tcPr>
          <w:p w14:paraId="6A921738" w14:textId="77777777" w:rsidR="000908A4" w:rsidRDefault="000A0B1E">
            <w:r>
              <w:rPr>
                <w:rFonts w:ascii="Arial" w:eastAsia="Arial" w:hAnsi="Arial"/>
              </w:rPr>
              <w:t xml:space="preserve">Агент жасайтын </w:t>
            </w:r>
            <w:r>
              <w:rPr>
                <w:rFonts w:ascii="Arial" w:eastAsia="Arial" w:hAnsi="Arial"/>
              </w:rPr>
              <w:t>таңдау, мысалы UP, DOWN, LEFT немесе RIGHT.</w:t>
            </w:r>
          </w:p>
        </w:tc>
      </w:tr>
      <w:tr w:rsidR="00846064" w14:paraId="051BDA47" w14:textId="77777777" w:rsidTr="00B02FE6">
        <w:trPr>
          <w:jc w:val="center"/>
        </w:trPr>
        <w:tc>
          <w:tcPr>
            <w:tcW w:w="2835" w:type="dxa"/>
            <w:vAlign w:val="center"/>
          </w:tcPr>
          <w:p w14:paraId="4FBBCC0A" w14:textId="77777777" w:rsidR="000908A4" w:rsidRDefault="000A0B1E">
            <w:r>
              <w:rPr>
                <w:rFonts w:ascii="Arial" w:eastAsia="Arial" w:hAnsi="Arial"/>
              </w:rPr>
              <w:t>Ауысу T(s, a, s')</w:t>
            </w:r>
          </w:p>
        </w:tc>
        <w:tc>
          <w:tcPr>
            <w:tcW w:w="7245" w:type="dxa"/>
            <w:vAlign w:val="center"/>
          </w:tcPr>
          <w:p w14:paraId="728F78D8" w14:textId="77777777" w:rsidR="000908A4" w:rsidRDefault="000A0B1E">
            <w:r>
              <w:rPr>
                <w:rFonts w:ascii="Arial" w:eastAsia="Arial" w:hAnsi="Arial"/>
              </w:rPr>
              <w:t>s күйінде a әрекетін орындағанда келесі s' күйіне өту ықтималдығы.</w:t>
            </w:r>
          </w:p>
        </w:tc>
      </w:tr>
      <w:tr w:rsidR="00846064" w14:paraId="4638B01C" w14:textId="77777777" w:rsidTr="00B02FE6">
        <w:trPr>
          <w:jc w:val="center"/>
        </w:trPr>
        <w:tc>
          <w:tcPr>
            <w:tcW w:w="2835" w:type="dxa"/>
            <w:vAlign w:val="center"/>
          </w:tcPr>
          <w:p w14:paraId="1891872C" w14:textId="77777777" w:rsidR="000908A4" w:rsidRDefault="000A0B1E">
            <w:r>
              <w:rPr>
                <w:rFonts w:ascii="Arial" w:eastAsia="Arial" w:hAnsi="Arial"/>
              </w:rPr>
              <w:t>Марапат R</w:t>
            </w:r>
          </w:p>
        </w:tc>
        <w:tc>
          <w:tcPr>
            <w:tcW w:w="7245" w:type="dxa"/>
            <w:vAlign w:val="center"/>
          </w:tcPr>
          <w:p w14:paraId="21FB715D" w14:textId="77777777" w:rsidR="000908A4" w:rsidRDefault="000A0B1E">
            <w:r>
              <w:rPr>
                <w:rFonts w:ascii="Arial" w:eastAsia="Arial" w:hAnsi="Arial"/>
              </w:rPr>
              <w:t>Нәтиженің жақсы немесе жаман екенін агентке көрсететін сан.</w:t>
            </w:r>
            <w:r>
              <w:rPr>
                <w:rFonts w:ascii="Arial" w:eastAsia="Arial" w:hAnsi="Arial"/>
              </w:rPr>
              <w:br/>
              <w:t>Оң мән = қалаулы; теріс мән = қалаусыз.</w:t>
            </w:r>
          </w:p>
        </w:tc>
      </w:tr>
      <w:tr w:rsidR="00846064" w14:paraId="639D6480" w14:textId="77777777" w:rsidTr="00B02FE6">
        <w:trPr>
          <w:jc w:val="center"/>
        </w:trPr>
        <w:tc>
          <w:tcPr>
            <w:tcW w:w="2835" w:type="dxa"/>
            <w:vAlign w:val="center"/>
          </w:tcPr>
          <w:p w14:paraId="07C90C46" w14:textId="77777777" w:rsidR="000908A4" w:rsidRDefault="000A0B1E">
            <w:r>
              <w:rPr>
                <w:rFonts w:ascii="Arial" w:eastAsia="Arial" w:hAnsi="Arial"/>
              </w:rPr>
              <w:t>Саясат π(s)</w:t>
            </w:r>
          </w:p>
        </w:tc>
        <w:tc>
          <w:tcPr>
            <w:tcW w:w="7245" w:type="dxa"/>
            <w:vAlign w:val="center"/>
          </w:tcPr>
          <w:p w14:paraId="46E894B3" w14:textId="77777777" w:rsidR="000908A4" w:rsidRDefault="000A0B1E">
            <w:r>
              <w:rPr>
                <w:rFonts w:ascii="Arial" w:eastAsia="Arial" w:hAnsi="Arial"/>
              </w:rPr>
              <w:t>Әр</w:t>
            </w:r>
            <w:r>
              <w:rPr>
                <w:rFonts w:ascii="Arial" w:eastAsia="Arial" w:hAnsi="Arial"/>
              </w:rPr>
              <w:t xml:space="preserve"> күй үшін әрекетті анықтайтын ереже. Мысал: π(F) = RIGHT дегеніміз робот F күйінде болса, RIGHT әрекетін орындау керек дегенді білдіреді.</w:t>
            </w:r>
          </w:p>
        </w:tc>
      </w:tr>
      <w:tr w:rsidR="00846064" w14:paraId="17382E7C" w14:textId="77777777" w:rsidTr="00B02FE6">
        <w:trPr>
          <w:jc w:val="center"/>
        </w:trPr>
        <w:tc>
          <w:tcPr>
            <w:tcW w:w="2835" w:type="dxa"/>
            <w:vAlign w:val="center"/>
          </w:tcPr>
          <w:p w14:paraId="28257BA9" w14:textId="77777777" w:rsidR="000908A4" w:rsidRDefault="000A0B1E">
            <w:r>
              <w:rPr>
                <w:rFonts w:ascii="Arial" w:eastAsia="Arial" w:hAnsi="Arial"/>
              </w:rPr>
              <w:t>Терминалдық күй</w:t>
            </w:r>
          </w:p>
        </w:tc>
        <w:tc>
          <w:tcPr>
            <w:tcW w:w="7245" w:type="dxa"/>
            <w:vAlign w:val="center"/>
          </w:tcPr>
          <w:p w14:paraId="4105D138" w14:textId="77777777" w:rsidR="000908A4" w:rsidRDefault="000A0B1E">
            <w:r>
              <w:rPr>
                <w:rFonts w:ascii="Arial" w:eastAsia="Arial" w:hAnsi="Arial"/>
              </w:rPr>
              <w:t>Эпизод аяқталатын күй. Бұл жұмыста G және X — терминалдық күйлер.</w:t>
            </w:r>
          </w:p>
        </w:tc>
      </w:tr>
      <w:tr w:rsidR="00846064" w14:paraId="08DD9472" w14:textId="77777777" w:rsidTr="00B02FE6">
        <w:trPr>
          <w:jc w:val="center"/>
        </w:trPr>
        <w:tc>
          <w:tcPr>
            <w:tcW w:w="2835" w:type="dxa"/>
            <w:vAlign w:val="center"/>
          </w:tcPr>
          <w:p w14:paraId="615BF60E" w14:textId="77777777" w:rsidR="000908A4" w:rsidRDefault="000A0B1E">
            <w:r>
              <w:rPr>
                <w:rFonts w:ascii="Arial" w:eastAsia="Arial" w:hAnsi="Arial"/>
              </w:rPr>
              <w:t>Мән V(s)</w:t>
            </w:r>
          </w:p>
        </w:tc>
        <w:tc>
          <w:tcPr>
            <w:tcW w:w="7245" w:type="dxa"/>
            <w:vAlign w:val="center"/>
          </w:tcPr>
          <w:p w14:paraId="1FFB5AF8" w14:textId="77777777" w:rsidR="000908A4" w:rsidRDefault="000A0B1E">
            <w:r>
              <w:rPr>
                <w:rFonts w:ascii="Arial" w:eastAsia="Arial" w:hAnsi="Arial"/>
              </w:rPr>
              <w:t>Агент осы күйден бастап</w:t>
            </w:r>
            <w:r>
              <w:rPr>
                <w:rFonts w:ascii="Arial" w:eastAsia="Arial" w:hAnsi="Arial"/>
              </w:rPr>
              <w:t xml:space="preserve"> дұрыс әрекет етсе, s күйінде болудың қаншалықты жақсы екенін көрсетеді.</w:t>
            </w:r>
          </w:p>
        </w:tc>
      </w:tr>
      <w:tr w:rsidR="00846064" w14:paraId="1E6176A2" w14:textId="77777777" w:rsidTr="00B02FE6">
        <w:trPr>
          <w:jc w:val="center"/>
        </w:trPr>
        <w:tc>
          <w:tcPr>
            <w:tcW w:w="2835" w:type="dxa"/>
            <w:vAlign w:val="center"/>
          </w:tcPr>
          <w:p w14:paraId="37947D4E" w14:textId="77777777" w:rsidR="000908A4" w:rsidRDefault="000A0B1E">
            <w:r>
              <w:rPr>
                <w:rFonts w:ascii="Arial" w:eastAsia="Arial" w:hAnsi="Arial"/>
              </w:rPr>
              <w:t>Q-мәні Q(s,a)</w:t>
            </w:r>
          </w:p>
        </w:tc>
        <w:tc>
          <w:tcPr>
            <w:tcW w:w="7245" w:type="dxa"/>
            <w:vAlign w:val="center"/>
          </w:tcPr>
          <w:p w14:paraId="5697F366" w14:textId="77777777" w:rsidR="000908A4" w:rsidRDefault="000A0B1E">
            <w:r>
              <w:rPr>
                <w:rFonts w:ascii="Arial" w:eastAsia="Arial" w:hAnsi="Arial"/>
              </w:rPr>
              <w:t>s күйінде a әрекетін орындап, кейін дұрыс әрекет етудің қаншалықты жақсы екенін көрсетеді.</w:t>
            </w:r>
          </w:p>
        </w:tc>
      </w:tr>
      <w:tr w:rsidR="00846064" w14:paraId="3D3B778B" w14:textId="77777777" w:rsidTr="00B02FE6">
        <w:trPr>
          <w:jc w:val="center"/>
        </w:trPr>
        <w:tc>
          <w:tcPr>
            <w:tcW w:w="2835" w:type="dxa"/>
            <w:vAlign w:val="center"/>
          </w:tcPr>
          <w:p w14:paraId="1C10F1E1" w14:textId="77777777" w:rsidR="000908A4" w:rsidRDefault="000A0B1E">
            <w:r>
              <w:rPr>
                <w:rFonts w:ascii="Arial" w:eastAsia="Arial" w:hAnsi="Arial"/>
              </w:rPr>
              <w:t>Дисконттау коэффициенті γ</w:t>
            </w:r>
          </w:p>
        </w:tc>
        <w:tc>
          <w:tcPr>
            <w:tcW w:w="7245" w:type="dxa"/>
            <w:vAlign w:val="center"/>
          </w:tcPr>
          <w:p w14:paraId="511C1416" w14:textId="77777777" w:rsidR="000908A4" w:rsidRDefault="000A0B1E">
            <w:r>
              <w:rPr>
                <w:rFonts w:ascii="Arial" w:eastAsia="Arial" w:hAnsi="Arial"/>
              </w:rPr>
              <w:t>0 мен 1 арасындағы сан; ол агенттің болашақ марапа</w:t>
            </w:r>
            <w:r>
              <w:rPr>
                <w:rFonts w:ascii="Arial" w:eastAsia="Arial" w:hAnsi="Arial"/>
              </w:rPr>
              <w:t>ттарды қаншалықты маңызды деп есептейтінін басқарады.</w:t>
            </w:r>
          </w:p>
        </w:tc>
      </w:tr>
    </w:tbl>
    <w:p w14:paraId="2D65EA63" w14:textId="77777777" w:rsidR="00846064" w:rsidRDefault="000A0B1E">
      <w:pPr>
        <w:pStyle w:val="1"/>
      </w:pPr>
      <w:r>
        <w:rPr>
          <w:rFonts w:ascii="Arial" w:eastAsia="Arial" w:hAnsi="Arial"/>
        </w:rPr>
        <w:t>4. 1-тапсырма – MDP-ді анықтау</w:t>
      </w:r>
    </w:p>
    <w:p w14:paraId="39DD981B" w14:textId="77777777" w:rsidR="00846064" w:rsidRDefault="000A0B1E">
      <w:r>
        <w:rPr>
          <w:rFonts w:ascii="Arial" w:eastAsia="Arial" w:hAnsi="Arial"/>
        </w:rPr>
        <w:t>Жеткізу роботы үшін MDP сипаттамасын толықтырыңыз.</w:t>
      </w:r>
    </w:p>
    <w:p w14:paraId="052109DF" w14:textId="77777777" w:rsidR="00846064" w:rsidRDefault="000A0B1E">
      <w:r>
        <w:rPr>
          <w:rFonts w:ascii="Arial" w:eastAsia="Arial" w:hAnsi="Arial"/>
        </w:rPr>
        <w:t>1. Күйлер S: робот орналаса алатын барлық ұяшықтарды жазыңыз. Қабырғаны қоспаңыз.</w:t>
      </w:r>
    </w:p>
    <w:p w14:paraId="5F845D1E" w14:textId="77777777" w:rsidR="00846064" w:rsidRDefault="000A0B1E">
      <w:r>
        <w:rPr>
          <w:rFonts w:ascii="Arial" w:eastAsia="Arial" w:hAnsi="Arial"/>
        </w:rPr>
        <w:t>2. Әрекеттер A: барлық мүмкін қозғалы</w:t>
      </w:r>
      <w:r>
        <w:rPr>
          <w:rFonts w:ascii="Arial" w:eastAsia="Arial" w:hAnsi="Arial"/>
        </w:rPr>
        <w:t>с әрекеттерін жазыңыз.</w:t>
      </w:r>
    </w:p>
    <w:p w14:paraId="73F52F12" w14:textId="77777777" w:rsidR="00846064" w:rsidRDefault="000A0B1E">
      <w:r>
        <w:rPr>
          <w:rFonts w:ascii="Arial" w:eastAsia="Arial" w:hAnsi="Arial"/>
        </w:rPr>
        <w:t>3. Бастапқы күй s₀: робот қай жерден бастайтынын анықтаңыз.</w:t>
      </w:r>
    </w:p>
    <w:p w14:paraId="201BCA50" w14:textId="77777777" w:rsidR="00846064" w:rsidRDefault="000A0B1E">
      <w:r>
        <w:rPr>
          <w:rFonts w:ascii="Arial" w:eastAsia="Arial" w:hAnsi="Arial"/>
        </w:rPr>
        <w:t>4. Терминалдық күйлер: эпизод қай жерде аяқталатынын анықтаңыз.</w:t>
      </w:r>
    </w:p>
    <w:p w14:paraId="652D33CE" w14:textId="77777777" w:rsidR="00846064" w:rsidRDefault="000A0B1E">
      <w:r>
        <w:rPr>
          <w:rFonts w:ascii="Arial" w:eastAsia="Arial" w:hAnsi="Arial"/>
        </w:rPr>
        <w:t>5. Марапаттар: G-ге жеткенде +10, X-ке жеткенде −10 және әрбір қалыпты қозғалыс үшін −0.1 пайдаланыңыз.</w:t>
      </w:r>
    </w:p>
    <w:p w14:paraId="12295063" w14:textId="77777777" w:rsidR="00846064" w:rsidRDefault="000A0B1E">
      <w:r>
        <w:rPr>
          <w:rFonts w:ascii="Arial" w:eastAsia="Arial" w:hAnsi="Arial"/>
        </w:rPr>
        <w:t>Жауаб</w:t>
      </w:r>
      <w:r>
        <w:rPr>
          <w:rFonts w:ascii="Arial" w:eastAsia="Arial" w:hAnsi="Arial"/>
        </w:rPr>
        <w:t>ыңызды жазыңыз:</w:t>
      </w:r>
    </w:p>
    <w:tbl>
      <w:tblPr>
        <w:tblW w:w="0" w:type="auto"/>
        <w:jc w:val="center"/>
        <w:tblLook w:val="04A0" w:firstRow="1" w:lastRow="0" w:firstColumn="1" w:lastColumn="0" w:noHBand="0" w:noVBand="1"/>
      </w:tblPr>
      <w:tblGrid>
        <w:gridCol w:w="5040"/>
        <w:gridCol w:w="5040"/>
      </w:tblGrid>
      <w:tr w:rsidR="00846064" w14:paraId="61CB7F32" w14:textId="77777777">
        <w:trPr>
          <w:jc w:val="center"/>
        </w:trPr>
        <w:tc>
          <w:tcPr>
            <w:tcW w:w="5040" w:type="dxa"/>
            <w:vAlign w:val="center"/>
          </w:tcPr>
          <w:p w14:paraId="55FDA4AE" w14:textId="6D610931" w:rsidR="000908A4" w:rsidRPr="00EB1BA3" w:rsidRDefault="000A0B1E">
            <w:pPr>
              <w:rPr>
                <w:lang w:val="kk-KZ"/>
              </w:rPr>
            </w:pPr>
            <w:r>
              <w:rPr>
                <w:rFonts w:ascii="Arial" w:eastAsia="Arial" w:hAnsi="Arial"/>
              </w:rPr>
              <w:t>Күйлер</w:t>
            </w:r>
            <w:r w:rsidR="00EB1BA3">
              <w:rPr>
                <w:rFonts w:ascii="Arial" w:eastAsia="Arial" w:hAnsi="Arial"/>
                <w:lang w:val="kk-KZ"/>
              </w:rPr>
              <w:t xml:space="preserve">   </w:t>
            </w:r>
            <w:r w:rsidR="00EB1BA3" w:rsidRPr="00EB1BA3">
              <w:rPr>
                <w:rFonts w:ascii="Arial" w:eastAsia="Arial" w:hAnsi="Arial"/>
                <w:highlight w:val="yellow"/>
              </w:rPr>
              <w:t>A, B, C, G, D, E, X, S, F, H, I (қабырға # күйге кірмейді)</w:t>
            </w:r>
          </w:p>
        </w:tc>
        <w:tc>
          <w:tcPr>
            <w:tcW w:w="5040" w:type="dxa"/>
            <w:vAlign w:val="center"/>
          </w:tcPr>
          <w:p w14:paraId="7EA38252" w14:textId="77777777" w:rsidR="00846064" w:rsidRDefault="00846064"/>
        </w:tc>
      </w:tr>
      <w:tr w:rsidR="00EB1BA3" w14:paraId="0BD19C7A" w14:textId="77777777">
        <w:trPr>
          <w:jc w:val="center"/>
        </w:trPr>
        <w:tc>
          <w:tcPr>
            <w:tcW w:w="5040" w:type="dxa"/>
            <w:vAlign w:val="center"/>
          </w:tcPr>
          <w:p w14:paraId="56DB814C" w14:textId="4D38257D" w:rsidR="00EB1BA3" w:rsidRPr="00EB1BA3" w:rsidRDefault="00EB1BA3" w:rsidP="00EB1BA3">
            <w:pPr>
              <w:rPr>
                <w:lang w:val="kk-KZ"/>
              </w:rPr>
            </w:pPr>
            <w:r>
              <w:rPr>
                <w:rFonts w:ascii="Arial" w:eastAsia="Arial" w:hAnsi="Arial"/>
                <w:lang w:val="kk-KZ"/>
              </w:rPr>
              <w:t xml:space="preserve">Әрекеттер </w:t>
            </w:r>
            <w:r w:rsidRPr="00EB1BA3">
              <w:rPr>
                <w:rFonts w:ascii="Arial" w:eastAsia="Arial" w:hAnsi="Arial"/>
                <w:highlight w:val="yellow"/>
              </w:rPr>
              <w:t>UP, DOWN, LEFT, RIGHT</w:t>
            </w:r>
          </w:p>
        </w:tc>
        <w:tc>
          <w:tcPr>
            <w:tcW w:w="5040" w:type="dxa"/>
            <w:vAlign w:val="center"/>
          </w:tcPr>
          <w:p w14:paraId="3DFC1C2C" w14:textId="77777777" w:rsidR="00EB1BA3" w:rsidRDefault="00EB1BA3" w:rsidP="00EB1BA3"/>
        </w:tc>
      </w:tr>
      <w:tr w:rsidR="00EB1BA3" w14:paraId="121D8513" w14:textId="77777777">
        <w:trPr>
          <w:jc w:val="center"/>
        </w:trPr>
        <w:tc>
          <w:tcPr>
            <w:tcW w:w="5040" w:type="dxa"/>
            <w:vAlign w:val="center"/>
          </w:tcPr>
          <w:p w14:paraId="036CBBA8" w14:textId="3B70897E" w:rsidR="00EB1BA3" w:rsidRPr="00EB1BA3" w:rsidRDefault="00EB1BA3" w:rsidP="00EB1BA3">
            <w:pPr>
              <w:rPr>
                <w:lang w:val="kk-KZ"/>
              </w:rPr>
            </w:pPr>
            <w:r>
              <w:rPr>
                <w:rFonts w:ascii="Arial" w:eastAsia="Arial" w:hAnsi="Arial"/>
              </w:rPr>
              <w:t>Бастапқы күй</w:t>
            </w:r>
            <w:r>
              <w:rPr>
                <w:rFonts w:ascii="Arial" w:eastAsia="Arial" w:hAnsi="Arial"/>
                <w:lang w:val="kk-KZ"/>
              </w:rPr>
              <w:t xml:space="preserve">   </w:t>
            </w:r>
            <w:r w:rsidRPr="00EB1BA3">
              <w:rPr>
                <w:rFonts w:ascii="Arial" w:eastAsia="Arial" w:hAnsi="Arial"/>
                <w:highlight w:val="yellow"/>
              </w:rPr>
              <w:t>s</w:t>
            </w:r>
            <w:r w:rsidRPr="00EB1BA3">
              <w:rPr>
                <w:rFonts w:ascii="Arial" w:eastAsia="Arial" w:hAnsi="Arial"/>
                <w:highlight w:val="yellow"/>
                <w:lang w:val="kk-KZ"/>
              </w:rPr>
              <w:t>0</w:t>
            </w:r>
            <w:r w:rsidRPr="00EB1BA3">
              <w:rPr>
                <w:rFonts w:ascii="Arial" w:eastAsia="Arial" w:hAnsi="Arial"/>
                <w:highlight w:val="yellow"/>
              </w:rPr>
              <w:t xml:space="preserve"> = S</w:t>
            </w:r>
          </w:p>
        </w:tc>
        <w:tc>
          <w:tcPr>
            <w:tcW w:w="5040" w:type="dxa"/>
            <w:vAlign w:val="center"/>
          </w:tcPr>
          <w:p w14:paraId="7D67CC82" w14:textId="77777777" w:rsidR="00EB1BA3" w:rsidRDefault="00EB1BA3" w:rsidP="00EB1BA3"/>
        </w:tc>
      </w:tr>
      <w:tr w:rsidR="00EB1BA3" w14:paraId="1EB05F13" w14:textId="77777777">
        <w:trPr>
          <w:jc w:val="center"/>
        </w:trPr>
        <w:tc>
          <w:tcPr>
            <w:tcW w:w="5040" w:type="dxa"/>
            <w:vAlign w:val="center"/>
          </w:tcPr>
          <w:p w14:paraId="1186E852" w14:textId="76E0A549" w:rsidR="00EB1BA3" w:rsidRPr="00EB1BA3" w:rsidRDefault="00EB1BA3" w:rsidP="00EB1BA3">
            <w:pPr>
              <w:rPr>
                <w:lang w:val="kk-KZ"/>
              </w:rPr>
            </w:pPr>
            <w:r>
              <w:rPr>
                <w:rFonts w:ascii="Arial" w:eastAsia="Arial" w:hAnsi="Arial"/>
              </w:rPr>
              <w:lastRenderedPageBreak/>
              <w:t>Терминалдық күйлер</w:t>
            </w:r>
            <w:r>
              <w:rPr>
                <w:rFonts w:ascii="Arial" w:eastAsia="Arial" w:hAnsi="Arial"/>
                <w:lang w:val="kk-KZ"/>
              </w:rPr>
              <w:t xml:space="preserve">     </w:t>
            </w:r>
            <w:r w:rsidRPr="00EB1BA3">
              <w:rPr>
                <w:rFonts w:ascii="Arial" w:eastAsia="Arial" w:hAnsi="Arial"/>
                <w:highlight w:val="yellow"/>
              </w:rPr>
              <w:t>G және X</w:t>
            </w:r>
          </w:p>
        </w:tc>
        <w:tc>
          <w:tcPr>
            <w:tcW w:w="5040" w:type="dxa"/>
            <w:vAlign w:val="center"/>
          </w:tcPr>
          <w:p w14:paraId="7F8B5106" w14:textId="77777777" w:rsidR="00EB1BA3" w:rsidRDefault="00EB1BA3" w:rsidP="00EB1BA3"/>
        </w:tc>
      </w:tr>
      <w:tr w:rsidR="00EB1BA3" w14:paraId="7350B609" w14:textId="77777777">
        <w:trPr>
          <w:jc w:val="center"/>
        </w:trPr>
        <w:tc>
          <w:tcPr>
            <w:tcW w:w="5040" w:type="dxa"/>
            <w:vAlign w:val="center"/>
          </w:tcPr>
          <w:p w14:paraId="6F3C142C" w14:textId="68A76191" w:rsidR="00EB1BA3" w:rsidRPr="00EB1BA3" w:rsidRDefault="00EB1BA3" w:rsidP="00EB1BA3">
            <w:pPr>
              <w:rPr>
                <w:lang w:val="kk-KZ"/>
              </w:rPr>
            </w:pPr>
            <w:r>
              <w:rPr>
                <w:rFonts w:ascii="Arial" w:eastAsia="Arial" w:hAnsi="Arial"/>
              </w:rPr>
              <w:t>Марапаттар</w:t>
            </w:r>
            <w:r>
              <w:rPr>
                <w:rFonts w:ascii="Arial" w:eastAsia="Arial" w:hAnsi="Arial"/>
                <w:lang w:val="kk-KZ"/>
              </w:rPr>
              <w:t xml:space="preserve">       </w:t>
            </w:r>
            <w:r w:rsidRPr="00EB1BA3">
              <w:rPr>
                <w:rFonts w:ascii="Arial" w:eastAsia="Arial" w:hAnsi="Arial"/>
                <w:highlight w:val="yellow"/>
              </w:rPr>
              <w:t>G күйіне өту: +10; X күйіне өту: −10; қалған қозғалыстар: −0.1</w:t>
            </w:r>
          </w:p>
        </w:tc>
        <w:tc>
          <w:tcPr>
            <w:tcW w:w="5040" w:type="dxa"/>
            <w:vAlign w:val="center"/>
          </w:tcPr>
          <w:p w14:paraId="6EDEC5A1" w14:textId="77777777" w:rsidR="00EB1BA3" w:rsidRDefault="00EB1BA3" w:rsidP="00EB1BA3"/>
        </w:tc>
      </w:tr>
    </w:tbl>
    <w:p w14:paraId="7A645D8B" w14:textId="77777777" w:rsidR="00846064" w:rsidRDefault="000A0B1E">
      <w:pPr>
        <w:pStyle w:val="1"/>
      </w:pPr>
      <w:r>
        <w:rPr>
          <w:rFonts w:ascii="Arial" w:eastAsia="Arial" w:hAnsi="Arial"/>
        </w:rPr>
        <w:t>5. 2-тапсырма – Белгісіздікті қосу</w:t>
      </w:r>
    </w:p>
    <w:p w14:paraId="77659B73" w14:textId="77777777" w:rsidR="00846064" w:rsidRDefault="000A0B1E">
      <w:r>
        <w:rPr>
          <w:rFonts w:ascii="Arial" w:eastAsia="Arial" w:hAnsi="Arial"/>
        </w:rPr>
        <w:t>Дәрістегідей ықтималды қозғалыс моделін қолданамыз:</w:t>
      </w:r>
    </w:p>
    <w:p w14:paraId="100971A8" w14:textId="77777777" w:rsidR="00846064" w:rsidRDefault="000A0B1E">
      <w:pPr>
        <w:pStyle w:val="a0"/>
      </w:pPr>
      <w:r>
        <w:rPr>
          <w:rFonts w:ascii="Arial" w:eastAsia="Arial" w:hAnsi="Arial"/>
        </w:rPr>
        <w:t>80% (0.8): робот таңдалған негізгі бағытта қозғалады.</w:t>
      </w:r>
    </w:p>
    <w:p w14:paraId="5559FCA4" w14:textId="77777777" w:rsidR="00846064" w:rsidRDefault="000A0B1E">
      <w:pPr>
        <w:pStyle w:val="a0"/>
      </w:pPr>
      <w:r>
        <w:rPr>
          <w:rFonts w:ascii="Arial" w:eastAsia="Arial" w:hAnsi="Arial"/>
        </w:rPr>
        <w:t xml:space="preserve">10% (0.1): робот сол </w:t>
      </w:r>
      <w:r>
        <w:rPr>
          <w:rFonts w:ascii="Arial" w:eastAsia="Arial" w:hAnsi="Arial"/>
        </w:rPr>
        <w:t>жаққа ауытқиды.</w:t>
      </w:r>
    </w:p>
    <w:p w14:paraId="783E0BC5" w14:textId="77777777" w:rsidR="00846064" w:rsidRDefault="000A0B1E">
      <w:pPr>
        <w:pStyle w:val="a0"/>
      </w:pPr>
      <w:r>
        <w:rPr>
          <w:rFonts w:ascii="Arial" w:eastAsia="Arial" w:hAnsi="Arial"/>
        </w:rPr>
        <w:t>10% (0.1): робот оң жаққа ауытқиды.</w:t>
      </w:r>
    </w:p>
    <w:p w14:paraId="7F568FDB" w14:textId="77777777" w:rsidR="00846064" w:rsidRDefault="000A0B1E">
      <w:pPr>
        <w:pStyle w:val="a0"/>
      </w:pPr>
      <w:r>
        <w:rPr>
          <w:rFonts w:ascii="Arial" w:eastAsia="Arial" w:hAnsi="Arial"/>
        </w:rPr>
        <w:t>Егер алынған бағыт қабырғаға немесе тордың шетіне тірелсе, робот сол күйде қалады.</w:t>
      </w:r>
    </w:p>
    <w:p w14:paraId="36D9B82D" w14:textId="77777777" w:rsidR="00846064" w:rsidRDefault="000A0B1E">
      <w:r>
        <w:rPr>
          <w:rFonts w:ascii="Arial" w:eastAsia="Arial" w:hAnsi="Arial"/>
        </w:rPr>
        <w:t>Мысал: робот H күйінде және UP әрекетін таңдайды. UP → E, LEFT → F, ал RIGHT → I.</w:t>
      </w:r>
    </w:p>
    <w:tbl>
      <w:tblPr>
        <w:tblW w:w="0" w:type="auto"/>
        <w:jc w:val="center"/>
        <w:tblLook w:val="04A0" w:firstRow="1" w:lastRow="0" w:firstColumn="1" w:lastColumn="0" w:noHBand="0" w:noVBand="1"/>
      </w:tblPr>
      <w:tblGrid>
        <w:gridCol w:w="2520"/>
        <w:gridCol w:w="2520"/>
        <w:gridCol w:w="2520"/>
        <w:gridCol w:w="2520"/>
      </w:tblGrid>
      <w:tr w:rsidR="00846064" w14:paraId="5488207D" w14:textId="77777777">
        <w:trPr>
          <w:jc w:val="center"/>
        </w:trPr>
        <w:tc>
          <w:tcPr>
            <w:tcW w:w="2520" w:type="dxa"/>
            <w:shd w:val="clear" w:color="auto" w:fill="D9EAF7"/>
            <w:vAlign w:val="center"/>
          </w:tcPr>
          <w:p w14:paraId="597B5450" w14:textId="77777777" w:rsidR="000908A4" w:rsidRDefault="000A0B1E">
            <w:r>
              <w:rPr>
                <w:rFonts w:ascii="Arial" w:eastAsia="Arial" w:hAnsi="Arial"/>
              </w:rPr>
              <w:t>Ағымдағы күй</w:t>
            </w:r>
          </w:p>
        </w:tc>
        <w:tc>
          <w:tcPr>
            <w:tcW w:w="2520" w:type="dxa"/>
            <w:shd w:val="clear" w:color="auto" w:fill="D9EAF7"/>
            <w:vAlign w:val="center"/>
          </w:tcPr>
          <w:p w14:paraId="6B5E6337" w14:textId="77777777" w:rsidR="000908A4" w:rsidRDefault="000A0B1E">
            <w:r>
              <w:rPr>
                <w:rFonts w:ascii="Arial" w:eastAsia="Arial" w:hAnsi="Arial"/>
              </w:rPr>
              <w:t>Әрекет</w:t>
            </w:r>
          </w:p>
        </w:tc>
        <w:tc>
          <w:tcPr>
            <w:tcW w:w="2520" w:type="dxa"/>
            <w:shd w:val="clear" w:color="auto" w:fill="D9EAF7"/>
            <w:vAlign w:val="center"/>
          </w:tcPr>
          <w:p w14:paraId="1F11333D" w14:textId="77777777" w:rsidR="000908A4" w:rsidRDefault="000A0B1E">
            <w:r>
              <w:rPr>
                <w:rFonts w:ascii="Arial" w:eastAsia="Arial" w:hAnsi="Arial"/>
              </w:rPr>
              <w:t>Келесі күй</w:t>
            </w:r>
          </w:p>
        </w:tc>
        <w:tc>
          <w:tcPr>
            <w:tcW w:w="2520" w:type="dxa"/>
            <w:shd w:val="clear" w:color="auto" w:fill="D9EAF7"/>
            <w:vAlign w:val="center"/>
          </w:tcPr>
          <w:p w14:paraId="71E7612E" w14:textId="77777777" w:rsidR="000908A4" w:rsidRDefault="000A0B1E">
            <w:r>
              <w:rPr>
                <w:rFonts w:ascii="Arial" w:eastAsia="Arial" w:hAnsi="Arial"/>
              </w:rPr>
              <w:t>Ықтималдық</w:t>
            </w:r>
          </w:p>
        </w:tc>
      </w:tr>
      <w:tr w:rsidR="00846064" w14:paraId="2FC03B6B" w14:textId="77777777">
        <w:trPr>
          <w:jc w:val="center"/>
        </w:trPr>
        <w:tc>
          <w:tcPr>
            <w:tcW w:w="2520" w:type="dxa"/>
            <w:vAlign w:val="center"/>
          </w:tcPr>
          <w:p w14:paraId="05534224" w14:textId="77777777" w:rsidR="00846064" w:rsidRDefault="000A0B1E">
            <w:r>
              <w:rPr>
                <w:rFonts w:ascii="Arial" w:eastAsia="Arial" w:hAnsi="Arial"/>
                <w:sz w:val="19"/>
              </w:rPr>
              <w:t>H</w:t>
            </w:r>
          </w:p>
        </w:tc>
        <w:tc>
          <w:tcPr>
            <w:tcW w:w="2520" w:type="dxa"/>
            <w:vAlign w:val="center"/>
          </w:tcPr>
          <w:p w14:paraId="661D13AD" w14:textId="77777777" w:rsidR="00846064" w:rsidRDefault="000A0B1E">
            <w:r>
              <w:rPr>
                <w:rFonts w:ascii="Arial" w:eastAsia="Arial" w:hAnsi="Arial"/>
                <w:sz w:val="19"/>
              </w:rPr>
              <w:t>UP</w:t>
            </w:r>
          </w:p>
        </w:tc>
        <w:tc>
          <w:tcPr>
            <w:tcW w:w="2520" w:type="dxa"/>
            <w:vAlign w:val="center"/>
          </w:tcPr>
          <w:p w14:paraId="0488C152" w14:textId="77777777" w:rsidR="00846064" w:rsidRDefault="000A0B1E">
            <w:r>
              <w:rPr>
                <w:rFonts w:ascii="Arial" w:eastAsia="Arial" w:hAnsi="Arial"/>
                <w:sz w:val="19"/>
              </w:rPr>
              <w:t>E</w:t>
            </w:r>
          </w:p>
        </w:tc>
        <w:tc>
          <w:tcPr>
            <w:tcW w:w="2520" w:type="dxa"/>
            <w:vAlign w:val="center"/>
          </w:tcPr>
          <w:p w14:paraId="0D6D28BB" w14:textId="77777777" w:rsidR="00846064" w:rsidRDefault="000A0B1E">
            <w:r>
              <w:rPr>
                <w:rFonts w:ascii="Arial" w:eastAsia="Arial" w:hAnsi="Arial"/>
                <w:sz w:val="19"/>
              </w:rPr>
              <w:t>0.8</w:t>
            </w:r>
          </w:p>
        </w:tc>
      </w:tr>
      <w:tr w:rsidR="00846064" w14:paraId="2F112097" w14:textId="77777777">
        <w:trPr>
          <w:jc w:val="center"/>
        </w:trPr>
        <w:tc>
          <w:tcPr>
            <w:tcW w:w="2520" w:type="dxa"/>
            <w:vAlign w:val="center"/>
          </w:tcPr>
          <w:p w14:paraId="7CB43529" w14:textId="77777777" w:rsidR="00846064" w:rsidRDefault="000A0B1E">
            <w:r>
              <w:rPr>
                <w:rFonts w:ascii="Arial" w:eastAsia="Arial" w:hAnsi="Arial"/>
                <w:sz w:val="19"/>
              </w:rPr>
              <w:t>H</w:t>
            </w:r>
          </w:p>
        </w:tc>
        <w:tc>
          <w:tcPr>
            <w:tcW w:w="2520" w:type="dxa"/>
            <w:vAlign w:val="center"/>
          </w:tcPr>
          <w:p w14:paraId="28685610" w14:textId="77777777" w:rsidR="00846064" w:rsidRDefault="000A0B1E">
            <w:r>
              <w:rPr>
                <w:rFonts w:ascii="Arial" w:eastAsia="Arial" w:hAnsi="Arial"/>
                <w:sz w:val="19"/>
              </w:rPr>
              <w:t>UP</w:t>
            </w:r>
          </w:p>
        </w:tc>
        <w:tc>
          <w:tcPr>
            <w:tcW w:w="2520" w:type="dxa"/>
            <w:vAlign w:val="center"/>
          </w:tcPr>
          <w:p w14:paraId="45BA7A81" w14:textId="77777777" w:rsidR="00846064" w:rsidRDefault="000A0B1E">
            <w:r>
              <w:rPr>
                <w:rFonts w:ascii="Arial" w:eastAsia="Arial" w:hAnsi="Arial"/>
                <w:sz w:val="19"/>
              </w:rPr>
              <w:t>F</w:t>
            </w:r>
          </w:p>
        </w:tc>
        <w:tc>
          <w:tcPr>
            <w:tcW w:w="2520" w:type="dxa"/>
            <w:vAlign w:val="center"/>
          </w:tcPr>
          <w:p w14:paraId="1DFA86C6" w14:textId="77777777" w:rsidR="00846064" w:rsidRDefault="000A0B1E">
            <w:r>
              <w:rPr>
                <w:rFonts w:ascii="Arial" w:eastAsia="Arial" w:hAnsi="Arial"/>
                <w:sz w:val="19"/>
              </w:rPr>
              <w:t>0.1</w:t>
            </w:r>
          </w:p>
        </w:tc>
      </w:tr>
      <w:tr w:rsidR="00846064" w14:paraId="60F0A655" w14:textId="77777777">
        <w:trPr>
          <w:jc w:val="center"/>
        </w:trPr>
        <w:tc>
          <w:tcPr>
            <w:tcW w:w="2520" w:type="dxa"/>
            <w:vAlign w:val="center"/>
          </w:tcPr>
          <w:p w14:paraId="3F1BFF59" w14:textId="77777777" w:rsidR="00846064" w:rsidRDefault="000A0B1E">
            <w:r>
              <w:rPr>
                <w:rFonts w:ascii="Arial" w:eastAsia="Arial" w:hAnsi="Arial"/>
                <w:sz w:val="19"/>
              </w:rPr>
              <w:t>H</w:t>
            </w:r>
          </w:p>
        </w:tc>
        <w:tc>
          <w:tcPr>
            <w:tcW w:w="2520" w:type="dxa"/>
            <w:vAlign w:val="center"/>
          </w:tcPr>
          <w:p w14:paraId="301FBF8B" w14:textId="77777777" w:rsidR="00846064" w:rsidRDefault="000A0B1E">
            <w:r>
              <w:rPr>
                <w:rFonts w:ascii="Arial" w:eastAsia="Arial" w:hAnsi="Arial"/>
                <w:sz w:val="19"/>
              </w:rPr>
              <w:t>UP</w:t>
            </w:r>
          </w:p>
        </w:tc>
        <w:tc>
          <w:tcPr>
            <w:tcW w:w="2520" w:type="dxa"/>
            <w:vAlign w:val="center"/>
          </w:tcPr>
          <w:p w14:paraId="4D03F28A" w14:textId="77777777" w:rsidR="00846064" w:rsidRDefault="000A0B1E">
            <w:r>
              <w:rPr>
                <w:rFonts w:ascii="Arial" w:eastAsia="Arial" w:hAnsi="Arial"/>
                <w:sz w:val="19"/>
              </w:rPr>
              <w:t>I</w:t>
            </w:r>
          </w:p>
        </w:tc>
        <w:tc>
          <w:tcPr>
            <w:tcW w:w="2520" w:type="dxa"/>
            <w:vAlign w:val="center"/>
          </w:tcPr>
          <w:p w14:paraId="2B7C7712" w14:textId="77777777" w:rsidR="00846064" w:rsidRDefault="000A0B1E">
            <w:r>
              <w:rPr>
                <w:rFonts w:ascii="Arial" w:eastAsia="Arial" w:hAnsi="Arial"/>
                <w:sz w:val="19"/>
              </w:rPr>
              <w:t>0.1</w:t>
            </w:r>
          </w:p>
        </w:tc>
      </w:tr>
    </w:tbl>
    <w:p w14:paraId="0B29FEF2" w14:textId="77777777" w:rsidR="00846064" w:rsidRDefault="000A0B1E">
      <w:r>
        <w:rPr>
          <w:rFonts w:ascii="Arial" w:eastAsia="Arial" w:hAnsi="Arial"/>
        </w:rPr>
        <w:t>Тексеру: 0.8 + 0.1 + 0.1 = 1.0. Бір әрекет үшін барлық ауысу ықтималдықтарының қосындысы 1-ге тең болуы керек.</w:t>
      </w:r>
    </w:p>
    <w:p w14:paraId="65264B40" w14:textId="77777777" w:rsidR="00846064" w:rsidRDefault="000A0B1E">
      <w:r>
        <w:rPr>
          <w:rFonts w:ascii="Arial" w:eastAsia="Arial" w:hAnsi="Arial"/>
        </w:rPr>
        <w:t>Студенттің жұмысы: келесі жағдайлар үшін ауысу кестесін құрыңыз:</w:t>
      </w:r>
    </w:p>
    <w:p w14:paraId="0921BF14" w14:textId="77777777" w:rsidR="00846064" w:rsidRDefault="000A0B1E">
      <w:pPr>
        <w:pStyle w:val="a0"/>
      </w:pPr>
      <w:r>
        <w:rPr>
          <w:rFonts w:ascii="Arial" w:eastAsia="Arial" w:hAnsi="Arial"/>
        </w:rPr>
        <w:t>F күйі, RIGHT әрекеті</w:t>
      </w:r>
    </w:p>
    <w:p w14:paraId="6EAC1A29" w14:textId="77777777" w:rsidR="00846064" w:rsidRDefault="000A0B1E">
      <w:pPr>
        <w:pStyle w:val="a0"/>
      </w:pPr>
      <w:r>
        <w:rPr>
          <w:rFonts w:ascii="Arial" w:eastAsia="Arial" w:hAnsi="Arial"/>
        </w:rPr>
        <w:t xml:space="preserve">E </w:t>
      </w:r>
      <w:r>
        <w:rPr>
          <w:rFonts w:ascii="Arial" w:eastAsia="Arial" w:hAnsi="Arial"/>
        </w:rPr>
        <w:t>күйі, RIGHT әрекеті</w:t>
      </w:r>
    </w:p>
    <w:p w14:paraId="06A47A73" w14:textId="77777777" w:rsidR="00EB1BA3" w:rsidRDefault="000A0B1E">
      <w:pPr>
        <w:pStyle w:val="a0"/>
      </w:pPr>
      <w:r>
        <w:rPr>
          <w:rFonts w:ascii="Arial" w:eastAsia="Arial" w:hAnsi="Arial"/>
        </w:rPr>
        <w:t>C күйі, RIGHT әрекеті</w:t>
      </w:r>
      <w:r w:rsidR="00EB1BA3">
        <w:rPr>
          <w:rFonts w:ascii="Arial" w:eastAsia="Arial" w:hAnsi="Arial"/>
        </w:rPr>
        <w:br/>
      </w:r>
      <w:r w:rsidR="00EB1BA3">
        <w:rPr>
          <w:rFonts w:ascii="Arial" w:eastAsia="Arial" w:hAnsi="Arial"/>
        </w:rPr>
        <w:br/>
      </w:r>
    </w:p>
    <w:tbl>
      <w:tblPr>
        <w:tblStyle w:val="aff0"/>
        <w:tblW w:w="0" w:type="auto"/>
        <w:tblInd w:w="360" w:type="dxa"/>
        <w:tblLook w:val="04A0" w:firstRow="1" w:lastRow="0" w:firstColumn="1" w:lastColumn="0" w:noHBand="0" w:noVBand="1"/>
      </w:tblPr>
      <w:tblGrid>
        <w:gridCol w:w="2431"/>
        <w:gridCol w:w="2414"/>
        <w:gridCol w:w="2417"/>
        <w:gridCol w:w="2448"/>
      </w:tblGrid>
      <w:tr w:rsidR="00EB1BA3" w14:paraId="36EC9CB7" w14:textId="77777777" w:rsidTr="00EB1BA3">
        <w:tc>
          <w:tcPr>
            <w:tcW w:w="2517" w:type="dxa"/>
          </w:tcPr>
          <w:p w14:paraId="30519FA7" w14:textId="784B2056" w:rsidR="00EB1BA3" w:rsidRPr="00EB1BA3" w:rsidRDefault="00EB1BA3" w:rsidP="00EB1BA3">
            <w:pPr>
              <w:pStyle w:val="a0"/>
              <w:numPr>
                <w:ilvl w:val="0"/>
                <w:numId w:val="0"/>
              </w:numPr>
              <w:rPr>
                <w:lang w:val="kk-KZ"/>
              </w:rPr>
            </w:pPr>
            <w:r>
              <w:rPr>
                <w:lang w:val="kk-KZ"/>
              </w:rPr>
              <w:t>Ағымдағы күй</w:t>
            </w:r>
          </w:p>
        </w:tc>
        <w:tc>
          <w:tcPr>
            <w:tcW w:w="2517" w:type="dxa"/>
          </w:tcPr>
          <w:p w14:paraId="46669D70" w14:textId="68F64B38" w:rsidR="00EB1BA3" w:rsidRPr="00EB1BA3" w:rsidRDefault="00EB1BA3" w:rsidP="00EB1BA3">
            <w:pPr>
              <w:pStyle w:val="a0"/>
              <w:numPr>
                <w:ilvl w:val="0"/>
                <w:numId w:val="0"/>
              </w:numPr>
              <w:rPr>
                <w:lang w:val="kk-KZ"/>
              </w:rPr>
            </w:pPr>
            <w:r>
              <w:rPr>
                <w:lang w:val="kk-KZ"/>
              </w:rPr>
              <w:t>Әрекет</w:t>
            </w:r>
          </w:p>
        </w:tc>
        <w:tc>
          <w:tcPr>
            <w:tcW w:w="2518" w:type="dxa"/>
          </w:tcPr>
          <w:p w14:paraId="69B2AE5F" w14:textId="08E91914" w:rsidR="00EB1BA3" w:rsidRPr="00EB1BA3" w:rsidRDefault="00EB1BA3" w:rsidP="00EB1BA3">
            <w:pPr>
              <w:pStyle w:val="a0"/>
              <w:numPr>
                <w:ilvl w:val="0"/>
                <w:numId w:val="0"/>
              </w:numPr>
              <w:rPr>
                <w:lang w:val="kk-KZ"/>
              </w:rPr>
            </w:pPr>
            <w:r>
              <w:rPr>
                <w:lang w:val="kk-KZ"/>
              </w:rPr>
              <w:t>Келесі күй</w:t>
            </w:r>
          </w:p>
        </w:tc>
        <w:tc>
          <w:tcPr>
            <w:tcW w:w="2518" w:type="dxa"/>
          </w:tcPr>
          <w:p w14:paraId="06D866CE" w14:textId="4E9E441E" w:rsidR="00EB1BA3" w:rsidRPr="00EB1BA3" w:rsidRDefault="00EB1BA3" w:rsidP="00EB1BA3">
            <w:pPr>
              <w:pStyle w:val="a0"/>
              <w:numPr>
                <w:ilvl w:val="0"/>
                <w:numId w:val="0"/>
              </w:numPr>
              <w:rPr>
                <w:lang w:val="kk-KZ"/>
              </w:rPr>
            </w:pPr>
            <w:r>
              <w:rPr>
                <w:lang w:val="kk-KZ"/>
              </w:rPr>
              <w:t>Ықтималдық</w:t>
            </w:r>
          </w:p>
        </w:tc>
      </w:tr>
      <w:tr w:rsidR="00EB1BA3" w14:paraId="2F5A938F" w14:textId="77777777" w:rsidTr="00EB1BA3">
        <w:tc>
          <w:tcPr>
            <w:tcW w:w="2517" w:type="dxa"/>
          </w:tcPr>
          <w:p w14:paraId="2E44F4F2" w14:textId="259B9061" w:rsidR="00EB1BA3" w:rsidRPr="00EB1BA3" w:rsidRDefault="00EB1BA3" w:rsidP="00EB1BA3">
            <w:pPr>
              <w:pStyle w:val="a0"/>
              <w:numPr>
                <w:ilvl w:val="0"/>
                <w:numId w:val="0"/>
              </w:numPr>
            </w:pPr>
            <w:r>
              <w:t>F</w:t>
            </w:r>
          </w:p>
        </w:tc>
        <w:tc>
          <w:tcPr>
            <w:tcW w:w="2517" w:type="dxa"/>
          </w:tcPr>
          <w:p w14:paraId="2675A0F0" w14:textId="6B05AEF3" w:rsidR="00EB1BA3" w:rsidRDefault="00EB1BA3" w:rsidP="00EB1BA3">
            <w:pPr>
              <w:pStyle w:val="a0"/>
              <w:numPr>
                <w:ilvl w:val="0"/>
                <w:numId w:val="0"/>
              </w:numPr>
            </w:pPr>
            <w:r>
              <w:t>RIGHT</w:t>
            </w:r>
          </w:p>
        </w:tc>
        <w:tc>
          <w:tcPr>
            <w:tcW w:w="2518" w:type="dxa"/>
          </w:tcPr>
          <w:p w14:paraId="09ABD36F" w14:textId="4582A803" w:rsidR="00EB1BA3" w:rsidRDefault="00EB1BA3" w:rsidP="00EB1BA3">
            <w:pPr>
              <w:pStyle w:val="a0"/>
              <w:numPr>
                <w:ilvl w:val="0"/>
                <w:numId w:val="0"/>
              </w:numPr>
            </w:pPr>
            <w:r>
              <w:t>H</w:t>
            </w:r>
          </w:p>
        </w:tc>
        <w:tc>
          <w:tcPr>
            <w:tcW w:w="2518" w:type="dxa"/>
          </w:tcPr>
          <w:p w14:paraId="1FDAFE4D" w14:textId="41B9AFA8" w:rsidR="00EB1BA3" w:rsidRDefault="00EB1BA3" w:rsidP="00EB1BA3">
            <w:pPr>
              <w:pStyle w:val="a0"/>
              <w:numPr>
                <w:ilvl w:val="0"/>
                <w:numId w:val="0"/>
              </w:numPr>
            </w:pPr>
            <w:r>
              <w:t>0.8</w:t>
            </w:r>
          </w:p>
        </w:tc>
      </w:tr>
      <w:tr w:rsidR="00EB1BA3" w14:paraId="05BC4B82" w14:textId="77777777" w:rsidTr="00EB1BA3">
        <w:tc>
          <w:tcPr>
            <w:tcW w:w="2517" w:type="dxa"/>
          </w:tcPr>
          <w:p w14:paraId="40DBA8A5" w14:textId="5BFE99C0" w:rsidR="00EB1BA3" w:rsidRDefault="00EB1BA3" w:rsidP="00EB1BA3">
            <w:pPr>
              <w:pStyle w:val="a0"/>
              <w:numPr>
                <w:ilvl w:val="0"/>
                <w:numId w:val="0"/>
              </w:numPr>
            </w:pPr>
            <w:r>
              <w:t>F</w:t>
            </w:r>
          </w:p>
        </w:tc>
        <w:tc>
          <w:tcPr>
            <w:tcW w:w="2517" w:type="dxa"/>
          </w:tcPr>
          <w:p w14:paraId="45E197A9" w14:textId="1682473D" w:rsidR="00EB1BA3" w:rsidRDefault="00EB1BA3" w:rsidP="00EB1BA3">
            <w:pPr>
              <w:pStyle w:val="a0"/>
              <w:numPr>
                <w:ilvl w:val="0"/>
                <w:numId w:val="0"/>
              </w:numPr>
            </w:pPr>
            <w:r>
              <w:t>RIGHT</w:t>
            </w:r>
          </w:p>
        </w:tc>
        <w:tc>
          <w:tcPr>
            <w:tcW w:w="2518" w:type="dxa"/>
          </w:tcPr>
          <w:p w14:paraId="7A840070" w14:textId="2E4BB8BC" w:rsidR="00EB1BA3" w:rsidRPr="00EB1BA3" w:rsidRDefault="00EB1BA3" w:rsidP="00EB1BA3">
            <w:pPr>
              <w:pStyle w:val="a0"/>
              <w:numPr>
                <w:ilvl w:val="0"/>
                <w:numId w:val="0"/>
              </w:numPr>
              <w:rPr>
                <w:lang w:val="kk-KZ"/>
              </w:rPr>
            </w:pPr>
            <w:r>
              <w:t xml:space="preserve">F </w:t>
            </w:r>
            <w:r>
              <w:rPr>
                <w:lang w:val="kk-KZ"/>
              </w:rPr>
              <w:t>шекара</w:t>
            </w:r>
          </w:p>
        </w:tc>
        <w:tc>
          <w:tcPr>
            <w:tcW w:w="2518" w:type="dxa"/>
          </w:tcPr>
          <w:p w14:paraId="3511C4EB" w14:textId="1A5B3FFB" w:rsidR="00EB1BA3" w:rsidRDefault="00EB1BA3" w:rsidP="00EB1BA3">
            <w:pPr>
              <w:pStyle w:val="a0"/>
              <w:numPr>
                <w:ilvl w:val="0"/>
                <w:numId w:val="0"/>
              </w:numPr>
            </w:pPr>
            <w:r>
              <w:t>0.2</w:t>
            </w:r>
          </w:p>
        </w:tc>
      </w:tr>
      <w:tr w:rsidR="00EB1BA3" w14:paraId="71BDA423" w14:textId="77777777" w:rsidTr="00EB1BA3">
        <w:tc>
          <w:tcPr>
            <w:tcW w:w="2517" w:type="dxa"/>
          </w:tcPr>
          <w:p w14:paraId="23A96F6D" w14:textId="4CC87675" w:rsidR="00EB1BA3" w:rsidRDefault="00EB1BA3" w:rsidP="00EB1BA3">
            <w:pPr>
              <w:pStyle w:val="a0"/>
              <w:numPr>
                <w:ilvl w:val="0"/>
                <w:numId w:val="0"/>
              </w:numPr>
            </w:pPr>
            <w:r>
              <w:t>E</w:t>
            </w:r>
          </w:p>
        </w:tc>
        <w:tc>
          <w:tcPr>
            <w:tcW w:w="2517" w:type="dxa"/>
          </w:tcPr>
          <w:p w14:paraId="36248117" w14:textId="15E09817" w:rsidR="00EB1BA3" w:rsidRDefault="00EB1BA3" w:rsidP="00EB1BA3">
            <w:pPr>
              <w:pStyle w:val="a0"/>
              <w:numPr>
                <w:ilvl w:val="0"/>
                <w:numId w:val="0"/>
              </w:numPr>
            </w:pPr>
            <w:r>
              <w:t>RIGHT</w:t>
            </w:r>
          </w:p>
        </w:tc>
        <w:tc>
          <w:tcPr>
            <w:tcW w:w="2518" w:type="dxa"/>
          </w:tcPr>
          <w:p w14:paraId="317916B0" w14:textId="3CE456A0" w:rsidR="00EB1BA3" w:rsidRDefault="00EB1BA3" w:rsidP="00EB1BA3">
            <w:pPr>
              <w:pStyle w:val="a0"/>
              <w:numPr>
                <w:ilvl w:val="0"/>
                <w:numId w:val="0"/>
              </w:numPr>
            </w:pPr>
            <w:r>
              <w:t>X</w:t>
            </w:r>
          </w:p>
        </w:tc>
        <w:tc>
          <w:tcPr>
            <w:tcW w:w="2518" w:type="dxa"/>
          </w:tcPr>
          <w:p w14:paraId="0D6834C8" w14:textId="5D87CC99" w:rsidR="00EB1BA3" w:rsidRDefault="00EB1BA3" w:rsidP="00EB1BA3">
            <w:pPr>
              <w:pStyle w:val="a0"/>
              <w:numPr>
                <w:ilvl w:val="0"/>
                <w:numId w:val="0"/>
              </w:numPr>
            </w:pPr>
            <w:r>
              <w:t>0.8</w:t>
            </w:r>
          </w:p>
        </w:tc>
      </w:tr>
      <w:tr w:rsidR="00EB1BA3" w14:paraId="7EC374C6" w14:textId="77777777" w:rsidTr="00EB1BA3">
        <w:tc>
          <w:tcPr>
            <w:tcW w:w="2517" w:type="dxa"/>
          </w:tcPr>
          <w:p w14:paraId="134EB77F" w14:textId="4175334F" w:rsidR="00EB1BA3" w:rsidRDefault="00EB1BA3" w:rsidP="00EB1BA3">
            <w:pPr>
              <w:pStyle w:val="a0"/>
              <w:numPr>
                <w:ilvl w:val="0"/>
                <w:numId w:val="0"/>
              </w:numPr>
            </w:pPr>
            <w:r>
              <w:t>E</w:t>
            </w:r>
          </w:p>
        </w:tc>
        <w:tc>
          <w:tcPr>
            <w:tcW w:w="2517" w:type="dxa"/>
          </w:tcPr>
          <w:p w14:paraId="4DE24273" w14:textId="66BB102A" w:rsidR="00EB1BA3" w:rsidRDefault="00EB1BA3" w:rsidP="00EB1BA3">
            <w:pPr>
              <w:pStyle w:val="a0"/>
              <w:numPr>
                <w:ilvl w:val="0"/>
                <w:numId w:val="0"/>
              </w:numPr>
            </w:pPr>
            <w:r>
              <w:t>RIGHT</w:t>
            </w:r>
          </w:p>
        </w:tc>
        <w:tc>
          <w:tcPr>
            <w:tcW w:w="2518" w:type="dxa"/>
          </w:tcPr>
          <w:p w14:paraId="7C1C2245" w14:textId="1EDC1D0E" w:rsidR="00EB1BA3" w:rsidRDefault="00EB1BA3" w:rsidP="00EB1BA3">
            <w:pPr>
              <w:pStyle w:val="a0"/>
              <w:numPr>
                <w:ilvl w:val="0"/>
                <w:numId w:val="0"/>
              </w:numPr>
            </w:pPr>
            <w:r>
              <w:t>C</w:t>
            </w:r>
          </w:p>
        </w:tc>
        <w:tc>
          <w:tcPr>
            <w:tcW w:w="2518" w:type="dxa"/>
          </w:tcPr>
          <w:p w14:paraId="5E5BB1DE" w14:textId="5BE552CA" w:rsidR="00EB1BA3" w:rsidRDefault="00EB1BA3" w:rsidP="00EB1BA3">
            <w:pPr>
              <w:pStyle w:val="a0"/>
              <w:numPr>
                <w:ilvl w:val="0"/>
                <w:numId w:val="0"/>
              </w:numPr>
            </w:pPr>
            <w:r>
              <w:t>0.1</w:t>
            </w:r>
          </w:p>
        </w:tc>
      </w:tr>
      <w:tr w:rsidR="00EB1BA3" w14:paraId="385D98DB" w14:textId="77777777" w:rsidTr="00EB1BA3">
        <w:tc>
          <w:tcPr>
            <w:tcW w:w="2517" w:type="dxa"/>
          </w:tcPr>
          <w:p w14:paraId="6359F308" w14:textId="79BDEDD0" w:rsidR="00EB1BA3" w:rsidRDefault="00EB1BA3" w:rsidP="00EB1BA3">
            <w:pPr>
              <w:pStyle w:val="a0"/>
              <w:numPr>
                <w:ilvl w:val="0"/>
                <w:numId w:val="0"/>
              </w:numPr>
            </w:pPr>
            <w:r>
              <w:t>E</w:t>
            </w:r>
          </w:p>
        </w:tc>
        <w:tc>
          <w:tcPr>
            <w:tcW w:w="2517" w:type="dxa"/>
          </w:tcPr>
          <w:p w14:paraId="0CCD723F" w14:textId="18C77BB6" w:rsidR="00EB1BA3" w:rsidRDefault="00EB1BA3" w:rsidP="00EB1BA3">
            <w:pPr>
              <w:pStyle w:val="a0"/>
              <w:numPr>
                <w:ilvl w:val="0"/>
                <w:numId w:val="0"/>
              </w:numPr>
            </w:pPr>
            <w:r>
              <w:t>RIGHT</w:t>
            </w:r>
          </w:p>
        </w:tc>
        <w:tc>
          <w:tcPr>
            <w:tcW w:w="2518" w:type="dxa"/>
          </w:tcPr>
          <w:p w14:paraId="40A4836C" w14:textId="7D536F42" w:rsidR="00EB1BA3" w:rsidRDefault="00EB1BA3" w:rsidP="00EB1BA3">
            <w:pPr>
              <w:pStyle w:val="a0"/>
              <w:numPr>
                <w:ilvl w:val="0"/>
                <w:numId w:val="0"/>
              </w:numPr>
            </w:pPr>
            <w:r>
              <w:t>H</w:t>
            </w:r>
          </w:p>
        </w:tc>
        <w:tc>
          <w:tcPr>
            <w:tcW w:w="2518" w:type="dxa"/>
          </w:tcPr>
          <w:p w14:paraId="0252AA58" w14:textId="4D367522" w:rsidR="00EB1BA3" w:rsidRDefault="00EB1BA3" w:rsidP="00EB1BA3">
            <w:pPr>
              <w:pStyle w:val="a0"/>
              <w:numPr>
                <w:ilvl w:val="0"/>
                <w:numId w:val="0"/>
              </w:numPr>
            </w:pPr>
            <w:r>
              <w:t>0.1</w:t>
            </w:r>
          </w:p>
        </w:tc>
      </w:tr>
      <w:tr w:rsidR="00EB1BA3" w14:paraId="1F4D4C89" w14:textId="77777777" w:rsidTr="00EB1BA3">
        <w:tc>
          <w:tcPr>
            <w:tcW w:w="2517" w:type="dxa"/>
          </w:tcPr>
          <w:p w14:paraId="2B63DC0C" w14:textId="065936C2" w:rsidR="00EB1BA3" w:rsidRDefault="00EB1BA3" w:rsidP="00EB1BA3">
            <w:pPr>
              <w:pStyle w:val="a0"/>
              <w:numPr>
                <w:ilvl w:val="0"/>
                <w:numId w:val="0"/>
              </w:numPr>
            </w:pPr>
            <w:r>
              <w:t>C</w:t>
            </w:r>
          </w:p>
        </w:tc>
        <w:tc>
          <w:tcPr>
            <w:tcW w:w="2517" w:type="dxa"/>
          </w:tcPr>
          <w:p w14:paraId="30FD859D" w14:textId="6F47514A" w:rsidR="00EB1BA3" w:rsidRDefault="00EB1BA3" w:rsidP="00EB1BA3">
            <w:pPr>
              <w:pStyle w:val="a0"/>
              <w:numPr>
                <w:ilvl w:val="0"/>
                <w:numId w:val="0"/>
              </w:numPr>
            </w:pPr>
            <w:r>
              <w:t>RIGHT</w:t>
            </w:r>
          </w:p>
        </w:tc>
        <w:tc>
          <w:tcPr>
            <w:tcW w:w="2518" w:type="dxa"/>
          </w:tcPr>
          <w:p w14:paraId="08FB95EE" w14:textId="04E03AA1" w:rsidR="00EB1BA3" w:rsidRDefault="00EB1BA3" w:rsidP="00EB1BA3">
            <w:pPr>
              <w:pStyle w:val="a0"/>
              <w:numPr>
                <w:ilvl w:val="0"/>
                <w:numId w:val="0"/>
              </w:numPr>
            </w:pPr>
            <w:r>
              <w:t>G</w:t>
            </w:r>
          </w:p>
        </w:tc>
        <w:tc>
          <w:tcPr>
            <w:tcW w:w="2518" w:type="dxa"/>
          </w:tcPr>
          <w:p w14:paraId="36B38049" w14:textId="6D51D1CA" w:rsidR="00EB1BA3" w:rsidRDefault="00EB1BA3" w:rsidP="00EB1BA3">
            <w:pPr>
              <w:pStyle w:val="a0"/>
              <w:numPr>
                <w:ilvl w:val="0"/>
                <w:numId w:val="0"/>
              </w:numPr>
            </w:pPr>
            <w:r>
              <w:t>0.8</w:t>
            </w:r>
          </w:p>
        </w:tc>
      </w:tr>
      <w:tr w:rsidR="00EB1BA3" w14:paraId="112FC43F" w14:textId="77777777" w:rsidTr="00EB1BA3">
        <w:tc>
          <w:tcPr>
            <w:tcW w:w="2517" w:type="dxa"/>
          </w:tcPr>
          <w:p w14:paraId="737DD957" w14:textId="27965D10" w:rsidR="00EB1BA3" w:rsidRDefault="00EB1BA3" w:rsidP="00EB1BA3">
            <w:pPr>
              <w:pStyle w:val="a0"/>
              <w:numPr>
                <w:ilvl w:val="0"/>
                <w:numId w:val="0"/>
              </w:numPr>
            </w:pPr>
            <w:r>
              <w:t>C</w:t>
            </w:r>
          </w:p>
        </w:tc>
        <w:tc>
          <w:tcPr>
            <w:tcW w:w="2517" w:type="dxa"/>
          </w:tcPr>
          <w:p w14:paraId="3E07D9F0" w14:textId="6A545DBA" w:rsidR="00EB1BA3" w:rsidRDefault="00EB1BA3" w:rsidP="00EB1BA3">
            <w:pPr>
              <w:pStyle w:val="a0"/>
              <w:numPr>
                <w:ilvl w:val="0"/>
                <w:numId w:val="0"/>
              </w:numPr>
            </w:pPr>
            <w:r>
              <w:t>RIGHT</w:t>
            </w:r>
          </w:p>
        </w:tc>
        <w:tc>
          <w:tcPr>
            <w:tcW w:w="2518" w:type="dxa"/>
          </w:tcPr>
          <w:p w14:paraId="4E40A56D" w14:textId="6F2F9142" w:rsidR="00EB1BA3" w:rsidRPr="00EB1BA3" w:rsidRDefault="00EB1BA3" w:rsidP="00EB1BA3">
            <w:pPr>
              <w:pStyle w:val="a0"/>
              <w:numPr>
                <w:ilvl w:val="0"/>
                <w:numId w:val="0"/>
              </w:numPr>
              <w:rPr>
                <w:lang w:val="kk-KZ"/>
              </w:rPr>
            </w:pPr>
            <w:r>
              <w:t>C</w:t>
            </w:r>
            <w:r>
              <w:rPr>
                <w:lang w:val="kk-KZ"/>
              </w:rPr>
              <w:t xml:space="preserve"> шекара</w:t>
            </w:r>
          </w:p>
        </w:tc>
        <w:tc>
          <w:tcPr>
            <w:tcW w:w="2518" w:type="dxa"/>
          </w:tcPr>
          <w:p w14:paraId="21172D40" w14:textId="58D495CF" w:rsidR="00EB1BA3" w:rsidRDefault="00EB1BA3" w:rsidP="00EB1BA3">
            <w:pPr>
              <w:pStyle w:val="a0"/>
              <w:numPr>
                <w:ilvl w:val="0"/>
                <w:numId w:val="0"/>
              </w:numPr>
            </w:pPr>
            <w:r>
              <w:t>0.1</w:t>
            </w:r>
          </w:p>
        </w:tc>
      </w:tr>
      <w:tr w:rsidR="00EB1BA3" w14:paraId="70C2F77C" w14:textId="77777777" w:rsidTr="00EB1BA3">
        <w:tc>
          <w:tcPr>
            <w:tcW w:w="2517" w:type="dxa"/>
          </w:tcPr>
          <w:p w14:paraId="7088701D" w14:textId="4E7CE536" w:rsidR="00EB1BA3" w:rsidRDefault="00EB1BA3" w:rsidP="00EB1BA3">
            <w:pPr>
              <w:pStyle w:val="a0"/>
              <w:numPr>
                <w:ilvl w:val="0"/>
                <w:numId w:val="0"/>
              </w:numPr>
            </w:pPr>
            <w:r>
              <w:t>C</w:t>
            </w:r>
          </w:p>
        </w:tc>
        <w:tc>
          <w:tcPr>
            <w:tcW w:w="2517" w:type="dxa"/>
          </w:tcPr>
          <w:p w14:paraId="3D41F076" w14:textId="0542E5E7" w:rsidR="00EB1BA3" w:rsidRDefault="00EB1BA3" w:rsidP="00EB1BA3">
            <w:pPr>
              <w:pStyle w:val="a0"/>
              <w:numPr>
                <w:ilvl w:val="0"/>
                <w:numId w:val="0"/>
              </w:numPr>
            </w:pPr>
            <w:r>
              <w:t>RIGHT</w:t>
            </w:r>
          </w:p>
        </w:tc>
        <w:tc>
          <w:tcPr>
            <w:tcW w:w="2518" w:type="dxa"/>
          </w:tcPr>
          <w:p w14:paraId="25B2B64F" w14:textId="1498BCD6" w:rsidR="00EB1BA3" w:rsidRDefault="00EB1BA3" w:rsidP="00EB1BA3">
            <w:pPr>
              <w:pStyle w:val="a0"/>
              <w:numPr>
                <w:ilvl w:val="0"/>
                <w:numId w:val="0"/>
              </w:numPr>
            </w:pPr>
            <w:r>
              <w:t>E</w:t>
            </w:r>
          </w:p>
        </w:tc>
        <w:tc>
          <w:tcPr>
            <w:tcW w:w="2518" w:type="dxa"/>
          </w:tcPr>
          <w:p w14:paraId="5408CD90" w14:textId="48D6D9B1" w:rsidR="00EB1BA3" w:rsidRDefault="00EB1BA3" w:rsidP="00EB1BA3">
            <w:pPr>
              <w:pStyle w:val="a0"/>
              <w:numPr>
                <w:ilvl w:val="0"/>
                <w:numId w:val="0"/>
              </w:numPr>
            </w:pPr>
            <w:r>
              <w:t>0.1</w:t>
            </w:r>
          </w:p>
        </w:tc>
      </w:tr>
    </w:tbl>
    <w:p w14:paraId="5B748410" w14:textId="4F659225" w:rsidR="00846064" w:rsidRDefault="00846064">
      <w:pPr>
        <w:pStyle w:val="a0"/>
      </w:pPr>
    </w:p>
    <w:p w14:paraId="1FFB4CAE" w14:textId="77777777" w:rsidR="00846064" w:rsidRDefault="000A0B1E">
      <w:pPr>
        <w:pStyle w:val="1"/>
      </w:pPr>
      <w:r>
        <w:rPr>
          <w:rFonts w:ascii="Arial" w:eastAsia="Arial" w:hAnsi="Arial"/>
        </w:rPr>
        <w:t>6. 3-тапсырма – Марапаттар мен дисконттауды түсіну</w:t>
      </w:r>
    </w:p>
    <w:p w14:paraId="06B97426" w14:textId="77777777" w:rsidR="00846064" w:rsidRPr="00EB1BA3" w:rsidRDefault="000A0B1E">
      <w:pPr>
        <w:rPr>
          <w:lang w:val="ru-RU"/>
        </w:rPr>
      </w:pPr>
      <w:r w:rsidRPr="00EB1BA3">
        <w:rPr>
          <w:rFonts w:ascii="Arial" w:eastAsia="Arial" w:hAnsi="Arial"/>
          <w:lang w:val="ru-RU"/>
        </w:rPr>
        <w:t>Агент әдетте жалпы марапатты барынша арттыруға тырысады. Бірақ жақын уақытта алынған марапат дәл сондай, бірақ әлдеқайда кейін алынатын марапаттан құндырақ болуы м</w:t>
      </w:r>
      <w:r w:rsidRPr="00EB1BA3">
        <w:rPr>
          <w:rFonts w:ascii="Arial" w:eastAsia="Arial" w:hAnsi="Arial"/>
          <w:lang w:val="ru-RU"/>
        </w:rPr>
        <w:t>үмкін</w:t>
      </w:r>
      <w:r w:rsidRPr="00EB1BA3">
        <w:rPr>
          <w:rFonts w:ascii="Arial" w:eastAsia="Arial" w:hAnsi="Arial"/>
          <w:lang w:val="ru-RU"/>
        </w:rPr>
        <w:t xml:space="preserve">. Мұны </w:t>
      </w:r>
      <w:r>
        <w:rPr>
          <w:rFonts w:ascii="Arial" w:eastAsia="Arial" w:hAnsi="Arial"/>
        </w:rPr>
        <w:t>γ</w:t>
      </w:r>
      <w:r w:rsidRPr="00EB1BA3">
        <w:rPr>
          <w:rFonts w:ascii="Arial" w:eastAsia="Arial" w:hAnsi="Arial"/>
          <w:lang w:val="ru-RU"/>
        </w:rPr>
        <w:t xml:space="preserve"> (гамма) дисконттау коэффициенті арқылы модельдейміз.</w:t>
      </w:r>
    </w:p>
    <w:p w14:paraId="13A98D7B" w14:textId="77777777" w:rsidR="00846064" w:rsidRPr="00EB1BA3" w:rsidRDefault="000A0B1E">
      <w:pPr>
        <w:rPr>
          <w:lang w:val="ru-RU"/>
        </w:rPr>
      </w:pPr>
      <w:r w:rsidRPr="00EB1BA3">
        <w:rPr>
          <w:rFonts w:ascii="Arial" w:eastAsia="Arial" w:hAnsi="Arial"/>
          <w:lang w:val="ru-RU"/>
        </w:rPr>
        <w:t>Дисконтталған пайдалылық:</w:t>
      </w:r>
    </w:p>
    <w:p w14:paraId="6AA55995" w14:textId="77777777" w:rsidR="00846064" w:rsidRPr="00EB1BA3" w:rsidRDefault="000A0B1E">
      <w:pPr>
        <w:jc w:val="center"/>
        <w:rPr>
          <w:lang w:val="ru-RU"/>
        </w:rPr>
      </w:pPr>
      <w:r>
        <w:rPr>
          <w:rFonts w:ascii="Arial" w:eastAsia="Arial" w:hAnsi="Arial"/>
          <w:b/>
          <w:sz w:val="26"/>
        </w:rPr>
        <w:lastRenderedPageBreak/>
        <w:t>U</w:t>
      </w:r>
      <w:r w:rsidRPr="00EB1BA3">
        <w:rPr>
          <w:rFonts w:ascii="Arial" w:eastAsia="Arial" w:hAnsi="Arial"/>
          <w:b/>
          <w:sz w:val="26"/>
          <w:lang w:val="ru-RU"/>
        </w:rPr>
        <w:t xml:space="preserve"> = </w:t>
      </w:r>
      <w:r>
        <w:rPr>
          <w:rFonts w:ascii="Arial" w:eastAsia="Arial" w:hAnsi="Arial"/>
          <w:b/>
          <w:sz w:val="26"/>
        </w:rPr>
        <w:t>r</w:t>
      </w:r>
      <w:r w:rsidRPr="00EB1BA3">
        <w:rPr>
          <w:rFonts w:ascii="Arial" w:eastAsia="Arial" w:hAnsi="Arial"/>
          <w:b/>
          <w:sz w:val="26"/>
          <w:lang w:val="ru-RU"/>
        </w:rPr>
        <w:t>₀</w:t>
      </w:r>
      <w:r w:rsidRPr="00EB1BA3">
        <w:rPr>
          <w:rFonts w:ascii="Arial" w:eastAsia="Arial" w:hAnsi="Arial"/>
          <w:b/>
          <w:sz w:val="26"/>
          <w:lang w:val="ru-RU"/>
        </w:rPr>
        <w:t xml:space="preserve"> + </w:t>
      </w:r>
      <w:r>
        <w:rPr>
          <w:rFonts w:ascii="Arial" w:eastAsia="Arial" w:hAnsi="Arial"/>
          <w:b/>
          <w:sz w:val="26"/>
        </w:rPr>
        <w:t>γr</w:t>
      </w:r>
      <w:r w:rsidRPr="00EB1BA3">
        <w:rPr>
          <w:rFonts w:ascii="Arial" w:eastAsia="Arial" w:hAnsi="Arial"/>
          <w:b/>
          <w:sz w:val="26"/>
          <w:lang w:val="ru-RU"/>
        </w:rPr>
        <w:t xml:space="preserve">₁ + </w:t>
      </w:r>
      <w:r>
        <w:rPr>
          <w:rFonts w:ascii="Arial" w:eastAsia="Arial" w:hAnsi="Arial"/>
          <w:b/>
          <w:sz w:val="26"/>
        </w:rPr>
        <w:t>γ</w:t>
      </w:r>
      <w:r w:rsidRPr="00EB1BA3">
        <w:rPr>
          <w:rFonts w:ascii="Arial" w:eastAsia="Arial" w:hAnsi="Arial"/>
          <w:b/>
          <w:sz w:val="26"/>
          <w:lang w:val="ru-RU"/>
        </w:rPr>
        <w:t>²</w:t>
      </w:r>
      <w:r>
        <w:rPr>
          <w:rFonts w:ascii="Arial" w:eastAsia="Arial" w:hAnsi="Arial"/>
          <w:b/>
          <w:sz w:val="26"/>
        </w:rPr>
        <w:t>r</w:t>
      </w:r>
      <w:r w:rsidRPr="00EB1BA3">
        <w:rPr>
          <w:rFonts w:ascii="Arial" w:eastAsia="Arial" w:hAnsi="Arial"/>
          <w:b/>
          <w:sz w:val="26"/>
          <w:lang w:val="ru-RU"/>
        </w:rPr>
        <w:t xml:space="preserve">₂ + </w:t>
      </w:r>
      <w:r>
        <w:rPr>
          <w:rFonts w:ascii="Arial" w:eastAsia="Arial" w:hAnsi="Arial"/>
          <w:b/>
          <w:sz w:val="26"/>
        </w:rPr>
        <w:t>γ</w:t>
      </w:r>
      <w:r w:rsidRPr="00EB1BA3">
        <w:rPr>
          <w:rFonts w:ascii="Arial" w:eastAsia="Arial" w:hAnsi="Arial"/>
          <w:b/>
          <w:sz w:val="26"/>
          <w:lang w:val="ru-RU"/>
        </w:rPr>
        <w:t>³</w:t>
      </w:r>
      <w:r>
        <w:rPr>
          <w:rFonts w:ascii="Arial" w:eastAsia="Arial" w:hAnsi="Arial"/>
          <w:b/>
          <w:sz w:val="26"/>
        </w:rPr>
        <w:t>r</w:t>
      </w:r>
      <w:r w:rsidRPr="00EB1BA3">
        <w:rPr>
          <w:rFonts w:ascii="Arial" w:eastAsia="Arial" w:hAnsi="Arial"/>
          <w:b/>
          <w:sz w:val="26"/>
          <w:lang w:val="ru-RU"/>
        </w:rPr>
        <w:t>₃ + …</w:t>
      </w:r>
    </w:p>
    <w:p w14:paraId="646AA848" w14:textId="77777777" w:rsidR="00846064" w:rsidRPr="00EB1BA3" w:rsidRDefault="000A0B1E">
      <w:pPr>
        <w:rPr>
          <w:lang w:val="ru-RU"/>
        </w:rPr>
      </w:pPr>
      <w:r w:rsidRPr="00EB1BA3">
        <w:rPr>
          <w:rFonts w:ascii="Arial" w:eastAsia="Arial" w:hAnsi="Arial"/>
          <w:lang w:val="ru-RU"/>
        </w:rPr>
        <w:t xml:space="preserve">Мысал. Марапаттар [1, 2, 3], ал </w:t>
      </w:r>
      <w:r>
        <w:rPr>
          <w:rFonts w:ascii="Arial" w:eastAsia="Arial" w:hAnsi="Arial"/>
        </w:rPr>
        <w:t>γ</w:t>
      </w:r>
      <w:r w:rsidRPr="00EB1BA3">
        <w:rPr>
          <w:rFonts w:ascii="Arial" w:eastAsia="Arial" w:hAnsi="Arial"/>
          <w:lang w:val="ru-RU"/>
        </w:rPr>
        <w:t xml:space="preserve"> = 0.5:</w:t>
      </w:r>
    </w:p>
    <w:p w14:paraId="6AC6B55C" w14:textId="77777777" w:rsidR="00846064" w:rsidRPr="00EB1BA3" w:rsidRDefault="000A0B1E">
      <w:pPr>
        <w:rPr>
          <w:lang w:val="ru-RU"/>
        </w:rPr>
      </w:pPr>
      <w:r>
        <w:rPr>
          <w:rFonts w:ascii="Arial" w:eastAsia="Arial" w:hAnsi="Arial"/>
        </w:rPr>
        <w:t>U</w:t>
      </w:r>
      <w:r w:rsidRPr="00EB1BA3">
        <w:rPr>
          <w:rFonts w:ascii="Arial" w:eastAsia="Arial" w:hAnsi="Arial"/>
          <w:lang w:val="ru-RU"/>
        </w:rPr>
        <w:t xml:space="preserve"> = 1 + 0.5 × 2 + 0.5² × 3 = 1 + 1 + 0.75 = 2.75</w:t>
      </w:r>
    </w:p>
    <w:tbl>
      <w:tblPr>
        <w:tblW w:w="0" w:type="auto"/>
        <w:jc w:val="center"/>
        <w:tblLook w:val="04A0" w:firstRow="1" w:lastRow="0" w:firstColumn="1" w:lastColumn="0" w:noHBand="0" w:noVBand="1"/>
      </w:tblPr>
      <w:tblGrid>
        <w:gridCol w:w="10080"/>
      </w:tblGrid>
      <w:tr w:rsidR="00846064" w14:paraId="7F6F8F7E" w14:textId="77777777">
        <w:trPr>
          <w:jc w:val="center"/>
        </w:trPr>
        <w:tc>
          <w:tcPr>
            <w:tcW w:w="10080" w:type="dxa"/>
            <w:shd w:val="clear" w:color="auto" w:fill="D9EAF7"/>
            <w:vAlign w:val="center"/>
          </w:tcPr>
          <w:p w14:paraId="64287724" w14:textId="77777777" w:rsidR="000908A4" w:rsidRDefault="000A0B1E">
            <w:r>
              <w:rPr>
                <w:rFonts w:ascii="Arial" w:eastAsia="Arial" w:hAnsi="Arial"/>
              </w:rPr>
              <w:t>γ қалай түсіндіріледі</w:t>
            </w:r>
          </w:p>
        </w:tc>
      </w:tr>
      <w:tr w:rsidR="00846064" w14:paraId="4DE9E5E5" w14:textId="77777777">
        <w:trPr>
          <w:jc w:val="center"/>
        </w:trPr>
        <w:tc>
          <w:tcPr>
            <w:tcW w:w="10080" w:type="dxa"/>
            <w:vAlign w:val="center"/>
          </w:tcPr>
          <w:p w14:paraId="75E0D8CB" w14:textId="77777777" w:rsidR="000908A4" w:rsidRDefault="000A0B1E">
            <w:r>
              <w:rPr>
                <w:rFonts w:ascii="Arial" w:eastAsia="Arial" w:hAnsi="Arial"/>
              </w:rPr>
              <w:t>γ 0-ге жақын → аген</w:t>
            </w:r>
            <w:r>
              <w:rPr>
                <w:rFonts w:ascii="Arial" w:eastAsia="Arial" w:hAnsi="Arial"/>
              </w:rPr>
              <w:t>т жақын уақыттағы марапаттарға көбірек көңіл бөледі. γ 1-ге жақын → болашақ марапаттар маңызды болып қала береді.</w:t>
            </w:r>
          </w:p>
        </w:tc>
      </w:tr>
    </w:tbl>
    <w:p w14:paraId="21256FAA" w14:textId="77777777" w:rsidR="00846064" w:rsidRDefault="00846064"/>
    <w:p w14:paraId="34398EB2" w14:textId="77777777" w:rsidR="00846064" w:rsidRDefault="000A0B1E">
      <w:r>
        <w:rPr>
          <w:rFonts w:ascii="Arial" w:eastAsia="Arial" w:hAnsi="Arial"/>
        </w:rPr>
        <w:t>Есептеңіз:</w:t>
      </w:r>
    </w:p>
    <w:tbl>
      <w:tblPr>
        <w:tblW w:w="0" w:type="auto"/>
        <w:jc w:val="center"/>
        <w:tblLook w:val="04A0" w:firstRow="1" w:lastRow="0" w:firstColumn="1" w:lastColumn="0" w:noHBand="0" w:noVBand="1"/>
      </w:tblPr>
      <w:tblGrid>
        <w:gridCol w:w="2520"/>
        <w:gridCol w:w="2520"/>
        <w:gridCol w:w="2520"/>
        <w:gridCol w:w="2520"/>
      </w:tblGrid>
      <w:tr w:rsidR="00846064" w14:paraId="6AA42D7E" w14:textId="77777777">
        <w:trPr>
          <w:jc w:val="center"/>
        </w:trPr>
        <w:tc>
          <w:tcPr>
            <w:tcW w:w="2520" w:type="dxa"/>
            <w:shd w:val="clear" w:color="auto" w:fill="D9EAF7"/>
            <w:vAlign w:val="center"/>
          </w:tcPr>
          <w:p w14:paraId="1F241683" w14:textId="77777777" w:rsidR="000908A4" w:rsidRDefault="000A0B1E">
            <w:r>
              <w:rPr>
                <w:rFonts w:ascii="Arial" w:eastAsia="Arial" w:hAnsi="Arial"/>
              </w:rPr>
              <w:t>Марапаттар тізбегі</w:t>
            </w:r>
          </w:p>
        </w:tc>
        <w:tc>
          <w:tcPr>
            <w:tcW w:w="2520" w:type="dxa"/>
            <w:shd w:val="clear" w:color="auto" w:fill="D9EAF7"/>
            <w:vAlign w:val="center"/>
          </w:tcPr>
          <w:p w14:paraId="46805CE2" w14:textId="77777777" w:rsidR="00846064" w:rsidRDefault="000A0B1E">
            <w:r>
              <w:rPr>
                <w:rFonts w:ascii="Arial" w:eastAsia="Arial" w:hAnsi="Arial"/>
                <w:b/>
                <w:sz w:val="19"/>
              </w:rPr>
              <w:t>γ</w:t>
            </w:r>
          </w:p>
        </w:tc>
        <w:tc>
          <w:tcPr>
            <w:tcW w:w="2520" w:type="dxa"/>
            <w:shd w:val="clear" w:color="auto" w:fill="D9EAF7"/>
            <w:vAlign w:val="center"/>
          </w:tcPr>
          <w:p w14:paraId="457813E8" w14:textId="77777777" w:rsidR="000908A4" w:rsidRDefault="000A0B1E">
            <w:r>
              <w:rPr>
                <w:rFonts w:ascii="Arial" w:eastAsia="Arial" w:hAnsi="Arial"/>
              </w:rPr>
              <w:t>Сіздің есебіңіз</w:t>
            </w:r>
          </w:p>
        </w:tc>
        <w:tc>
          <w:tcPr>
            <w:tcW w:w="2520" w:type="dxa"/>
            <w:shd w:val="clear" w:color="auto" w:fill="D9EAF7"/>
            <w:vAlign w:val="center"/>
          </w:tcPr>
          <w:p w14:paraId="2AA081E6" w14:textId="77777777" w:rsidR="000908A4" w:rsidRDefault="000A0B1E">
            <w:r>
              <w:rPr>
                <w:rFonts w:ascii="Arial" w:eastAsia="Arial" w:hAnsi="Arial"/>
              </w:rPr>
              <w:t>Пайдалылық</w:t>
            </w:r>
          </w:p>
        </w:tc>
      </w:tr>
      <w:tr w:rsidR="00846064" w14:paraId="7247F1A1" w14:textId="77777777">
        <w:trPr>
          <w:jc w:val="center"/>
        </w:trPr>
        <w:tc>
          <w:tcPr>
            <w:tcW w:w="2520" w:type="dxa"/>
            <w:vAlign w:val="center"/>
          </w:tcPr>
          <w:p w14:paraId="37722BEA" w14:textId="77777777" w:rsidR="00846064" w:rsidRDefault="000A0B1E">
            <w:r>
              <w:rPr>
                <w:rFonts w:ascii="Arial" w:eastAsia="Arial" w:hAnsi="Arial"/>
                <w:sz w:val="19"/>
              </w:rPr>
              <w:t>[2, 4, 6]</w:t>
            </w:r>
          </w:p>
        </w:tc>
        <w:tc>
          <w:tcPr>
            <w:tcW w:w="2520" w:type="dxa"/>
            <w:vAlign w:val="center"/>
          </w:tcPr>
          <w:p w14:paraId="320B947D" w14:textId="77777777" w:rsidR="00846064" w:rsidRDefault="000A0B1E">
            <w:r>
              <w:rPr>
                <w:rFonts w:ascii="Arial" w:eastAsia="Arial" w:hAnsi="Arial"/>
                <w:sz w:val="19"/>
              </w:rPr>
              <w:t>0.5</w:t>
            </w:r>
          </w:p>
        </w:tc>
        <w:tc>
          <w:tcPr>
            <w:tcW w:w="2520" w:type="dxa"/>
            <w:vAlign w:val="center"/>
          </w:tcPr>
          <w:p w14:paraId="014C4925" w14:textId="70A02064" w:rsidR="00846064" w:rsidRDefault="00EB1BA3">
            <w:r>
              <w:rPr>
                <w:rFonts w:ascii="Arial" w:eastAsia="Arial" w:hAnsi="Arial"/>
                <w:sz w:val="19"/>
              </w:rPr>
              <w:t>U = 2 + 0.5×4 + 0.5²×6 = 2 + 2 + 1.5</w:t>
            </w:r>
          </w:p>
        </w:tc>
        <w:tc>
          <w:tcPr>
            <w:tcW w:w="2520" w:type="dxa"/>
            <w:vAlign w:val="center"/>
          </w:tcPr>
          <w:p w14:paraId="669EB9BA" w14:textId="757B763E" w:rsidR="00846064" w:rsidRPr="00EB1BA3" w:rsidRDefault="00EB1BA3">
            <w:r>
              <w:rPr>
                <w:lang w:val="kk-KZ"/>
              </w:rPr>
              <w:t>5</w:t>
            </w:r>
            <w:r>
              <w:t>.50</w:t>
            </w:r>
          </w:p>
        </w:tc>
      </w:tr>
      <w:tr w:rsidR="00846064" w14:paraId="50B4BCA5" w14:textId="77777777">
        <w:trPr>
          <w:jc w:val="center"/>
        </w:trPr>
        <w:tc>
          <w:tcPr>
            <w:tcW w:w="2520" w:type="dxa"/>
            <w:vAlign w:val="center"/>
          </w:tcPr>
          <w:p w14:paraId="4D0DA9B8" w14:textId="77777777" w:rsidR="00846064" w:rsidRDefault="000A0B1E">
            <w:r>
              <w:rPr>
                <w:rFonts w:ascii="Arial" w:eastAsia="Arial" w:hAnsi="Arial"/>
                <w:sz w:val="19"/>
              </w:rPr>
              <w:t>[2, 4, 6]</w:t>
            </w:r>
          </w:p>
        </w:tc>
        <w:tc>
          <w:tcPr>
            <w:tcW w:w="2520" w:type="dxa"/>
            <w:vAlign w:val="center"/>
          </w:tcPr>
          <w:p w14:paraId="2034D7D4" w14:textId="77777777" w:rsidR="00846064" w:rsidRDefault="000A0B1E">
            <w:r>
              <w:rPr>
                <w:rFonts w:ascii="Arial" w:eastAsia="Arial" w:hAnsi="Arial"/>
                <w:sz w:val="19"/>
              </w:rPr>
              <w:t>0.9</w:t>
            </w:r>
          </w:p>
        </w:tc>
        <w:tc>
          <w:tcPr>
            <w:tcW w:w="2520" w:type="dxa"/>
            <w:vAlign w:val="center"/>
          </w:tcPr>
          <w:p w14:paraId="2648ADA5" w14:textId="24CBA6CF" w:rsidR="00846064" w:rsidRDefault="00EB1BA3">
            <w:r>
              <w:rPr>
                <w:rFonts w:ascii="Arial" w:eastAsia="Arial" w:hAnsi="Arial"/>
                <w:sz w:val="19"/>
              </w:rPr>
              <w:t>U = 2 + 0.9×4 + 0.9²×6 = 2 + 3.6 + 4.86</w:t>
            </w:r>
          </w:p>
        </w:tc>
        <w:tc>
          <w:tcPr>
            <w:tcW w:w="2520" w:type="dxa"/>
            <w:vAlign w:val="center"/>
          </w:tcPr>
          <w:p w14:paraId="4D3A4D4F" w14:textId="60754F4C" w:rsidR="00846064" w:rsidRDefault="00EB1BA3">
            <w:r>
              <w:t>10.46</w:t>
            </w:r>
          </w:p>
        </w:tc>
      </w:tr>
      <w:tr w:rsidR="00846064" w14:paraId="24C6E6E8" w14:textId="77777777">
        <w:trPr>
          <w:jc w:val="center"/>
        </w:trPr>
        <w:tc>
          <w:tcPr>
            <w:tcW w:w="2520" w:type="dxa"/>
            <w:vAlign w:val="center"/>
          </w:tcPr>
          <w:p w14:paraId="40B5E3D4" w14:textId="77777777" w:rsidR="00846064" w:rsidRDefault="000A0B1E">
            <w:r>
              <w:rPr>
                <w:rFonts w:ascii="Arial" w:eastAsia="Arial" w:hAnsi="Arial"/>
                <w:sz w:val="19"/>
              </w:rPr>
              <w:t>[0, 0, 10]</w:t>
            </w:r>
          </w:p>
        </w:tc>
        <w:tc>
          <w:tcPr>
            <w:tcW w:w="2520" w:type="dxa"/>
            <w:vAlign w:val="center"/>
          </w:tcPr>
          <w:p w14:paraId="1CF20659" w14:textId="77777777" w:rsidR="00846064" w:rsidRDefault="000A0B1E">
            <w:r>
              <w:rPr>
                <w:rFonts w:ascii="Arial" w:eastAsia="Arial" w:hAnsi="Arial"/>
                <w:sz w:val="19"/>
              </w:rPr>
              <w:t>0.5</w:t>
            </w:r>
          </w:p>
        </w:tc>
        <w:tc>
          <w:tcPr>
            <w:tcW w:w="2520" w:type="dxa"/>
            <w:vAlign w:val="center"/>
          </w:tcPr>
          <w:p w14:paraId="0BEA3F01" w14:textId="251A348E" w:rsidR="00846064" w:rsidRDefault="00EB1BA3">
            <w:r>
              <w:rPr>
                <w:rFonts w:ascii="Arial" w:eastAsia="Arial" w:hAnsi="Arial"/>
                <w:sz w:val="19"/>
              </w:rPr>
              <w:t>U = 0 + 0.5×0 + 0.5²×10 = 2.5</w:t>
            </w:r>
          </w:p>
        </w:tc>
        <w:tc>
          <w:tcPr>
            <w:tcW w:w="2520" w:type="dxa"/>
            <w:vAlign w:val="center"/>
          </w:tcPr>
          <w:p w14:paraId="347FC575" w14:textId="0B858374" w:rsidR="00846064" w:rsidRDefault="00EB1BA3">
            <w:r>
              <w:t>2.50</w:t>
            </w:r>
          </w:p>
        </w:tc>
      </w:tr>
    </w:tbl>
    <w:p w14:paraId="7D951E1B" w14:textId="77777777" w:rsidR="00846064" w:rsidRDefault="000A0B1E">
      <w:pPr>
        <w:pStyle w:val="1"/>
      </w:pPr>
      <w:r>
        <w:rPr>
          <w:rFonts w:ascii="Arial" w:eastAsia="Arial" w:hAnsi="Arial"/>
        </w:rPr>
        <w:t xml:space="preserve">7. 4-тапсырма – Q(s,a) </w:t>
      </w:r>
      <w:r>
        <w:rPr>
          <w:rFonts w:ascii="Arial" w:eastAsia="Arial" w:hAnsi="Arial"/>
        </w:rPr>
        <w:t>және V(s) есептеу</w:t>
      </w:r>
    </w:p>
    <w:p w14:paraId="5CB0EB1E" w14:textId="77777777" w:rsidR="00846064" w:rsidRDefault="000A0B1E">
      <w:r>
        <w:rPr>
          <w:rFonts w:ascii="Arial" w:eastAsia="Arial" w:hAnsi="Arial"/>
        </w:rPr>
        <w:t>Енді екі сұрақ қоямыз:</w:t>
      </w:r>
    </w:p>
    <w:p w14:paraId="0A38BABD" w14:textId="77777777" w:rsidR="00846064" w:rsidRDefault="000A0B1E">
      <w:pPr>
        <w:pStyle w:val="a0"/>
      </w:pPr>
      <w:r>
        <w:rPr>
          <w:rFonts w:ascii="Arial" w:eastAsia="Arial" w:hAnsi="Arial"/>
        </w:rPr>
        <w:t>Q(s,a): Егер осы әрекетті қазір орындасам, күтілетін нәтиже қаншалықты жақсы?</w:t>
      </w:r>
    </w:p>
    <w:p w14:paraId="3D609A29" w14:textId="77777777" w:rsidR="00846064" w:rsidRDefault="000A0B1E">
      <w:pPr>
        <w:pStyle w:val="a0"/>
      </w:pPr>
      <w:r>
        <w:rPr>
          <w:rFonts w:ascii="Arial" w:eastAsia="Arial" w:hAnsi="Arial"/>
        </w:rPr>
        <w:t>V(s): Осы күйден алуға болатын ең жақсы күтілетін мән қандай?</w:t>
      </w:r>
    </w:p>
    <w:p w14:paraId="3E06E4E5" w14:textId="77777777" w:rsidR="00846064" w:rsidRDefault="000A0B1E">
      <w:pPr>
        <w:jc w:val="center"/>
      </w:pPr>
      <w:r>
        <w:rPr>
          <w:rFonts w:ascii="Arial" w:eastAsia="Arial" w:hAnsi="Arial"/>
          <w:b/>
        </w:rPr>
        <w:t>Q(s,a) = Σ T(s,a,s′) [ R(s,a,s′) + γV(s′) ]</w:t>
      </w:r>
    </w:p>
    <w:p w14:paraId="29880267" w14:textId="77777777" w:rsidR="00846064" w:rsidRDefault="000A0B1E">
      <w:pPr>
        <w:jc w:val="center"/>
      </w:pPr>
      <w:r>
        <w:rPr>
          <w:rFonts w:ascii="Arial" w:eastAsia="Arial" w:hAnsi="Arial"/>
          <w:b/>
        </w:rPr>
        <w:t>V(s) = maxₐ Q(s,a)</w:t>
      </w:r>
    </w:p>
    <w:p w14:paraId="61D101C2" w14:textId="77777777" w:rsidR="00846064" w:rsidRDefault="000A0B1E">
      <w:r>
        <w:rPr>
          <w:rFonts w:ascii="Arial" w:eastAsia="Arial" w:hAnsi="Arial"/>
        </w:rPr>
        <w:t xml:space="preserve">Белгілерден </w:t>
      </w:r>
      <w:r>
        <w:rPr>
          <w:rFonts w:ascii="Arial" w:eastAsia="Arial" w:hAnsi="Arial"/>
        </w:rPr>
        <w:t>қорықпаңыз</w:t>
      </w:r>
      <w:r>
        <w:rPr>
          <w:rFonts w:ascii="Arial" w:eastAsia="Arial" w:hAnsi="Arial"/>
        </w:rPr>
        <w:t>. Бірінші формуланы былай оқыңыз:</w:t>
      </w:r>
    </w:p>
    <w:tbl>
      <w:tblPr>
        <w:tblW w:w="0" w:type="auto"/>
        <w:jc w:val="center"/>
        <w:tblLook w:val="04A0" w:firstRow="1" w:lastRow="0" w:firstColumn="1" w:lastColumn="0" w:noHBand="0" w:noVBand="1"/>
      </w:tblPr>
      <w:tblGrid>
        <w:gridCol w:w="10080"/>
      </w:tblGrid>
      <w:tr w:rsidR="00846064" w14:paraId="0D158FE2" w14:textId="77777777">
        <w:trPr>
          <w:jc w:val="center"/>
        </w:trPr>
        <w:tc>
          <w:tcPr>
            <w:tcW w:w="10080" w:type="dxa"/>
            <w:shd w:val="clear" w:color="auto" w:fill="D9EAF7"/>
            <w:vAlign w:val="center"/>
          </w:tcPr>
          <w:p w14:paraId="2A3D4F3D" w14:textId="77777777" w:rsidR="000908A4" w:rsidRDefault="000A0B1E">
            <w:r>
              <w:rPr>
                <w:rFonts w:ascii="Arial" w:eastAsia="Arial" w:hAnsi="Arial"/>
              </w:rPr>
              <w:t>Формуланы сөзбен</w:t>
            </w:r>
          </w:p>
        </w:tc>
      </w:tr>
      <w:tr w:rsidR="00846064" w14:paraId="48F6B233" w14:textId="77777777">
        <w:trPr>
          <w:jc w:val="center"/>
        </w:trPr>
        <w:tc>
          <w:tcPr>
            <w:tcW w:w="10080" w:type="dxa"/>
            <w:vAlign w:val="center"/>
          </w:tcPr>
          <w:p w14:paraId="0F3D97D6" w14:textId="77777777" w:rsidR="000908A4" w:rsidRDefault="000A0B1E">
            <w:r>
              <w:rPr>
                <w:rFonts w:ascii="Arial" w:eastAsia="Arial" w:hAnsi="Arial"/>
              </w:rPr>
              <w:t>Әрбір</w:t>
            </w:r>
            <w:r>
              <w:rPr>
                <w:rFonts w:ascii="Arial" w:eastAsia="Arial" w:hAnsi="Arial"/>
              </w:rPr>
              <w:t xml:space="preserve"> мүмкін келесі күй үшін: ықтималдық × (дереу марапат + келесі күйдің дисконтталған мәні). Барлық нәтижелерді қосыңыз.</w:t>
            </w:r>
          </w:p>
        </w:tc>
      </w:tr>
    </w:tbl>
    <w:p w14:paraId="3B1F36FA" w14:textId="77777777" w:rsidR="00846064" w:rsidRDefault="00846064"/>
    <w:p w14:paraId="378CF69A" w14:textId="77777777" w:rsidR="00846064" w:rsidRDefault="000A0B1E">
      <w:r>
        <w:rPr>
          <w:rFonts w:ascii="Arial" w:eastAsia="Arial" w:hAnsi="Arial"/>
        </w:rPr>
        <w:t xml:space="preserve">Шешілген мысал. Робот H күйінде және UP әрекетін таңдайды </w:t>
      </w:r>
      <w:r>
        <w:rPr>
          <w:rFonts w:ascii="Arial" w:eastAsia="Arial" w:hAnsi="Arial"/>
        </w:rPr>
        <w:t>делік. γ = 0.9. V(E)=5, V(F)=2, V(I)=1, ал қозғалыс марапаты −0.1 деп алайық.</w:t>
      </w:r>
    </w:p>
    <w:p w14:paraId="35DD4D5C" w14:textId="77777777" w:rsidR="00846064" w:rsidRDefault="000A0B1E">
      <w:r>
        <w:rPr>
          <w:rFonts w:ascii="Arial" w:eastAsia="Arial" w:hAnsi="Arial"/>
        </w:rPr>
        <w:t>Q(H,UP) = 0.8[−0.1 + 0.9(5)] + 0.1[−0.1 + 0.9(2)] + 0.1[−0.1 + 0.9(1)]</w:t>
      </w:r>
    </w:p>
    <w:p w14:paraId="05ED8CFB" w14:textId="77777777" w:rsidR="00846064" w:rsidRDefault="000A0B1E">
      <w:r>
        <w:rPr>
          <w:rFonts w:ascii="Arial" w:eastAsia="Arial" w:hAnsi="Arial"/>
        </w:rPr>
        <w:t>= 0.8(4.4) + 0.1(1.7) + 0.1(0.8) = 3.52 + 0.17 + 0.08 = 3.77</w:t>
      </w:r>
    </w:p>
    <w:p w14:paraId="05462266" w14:textId="77777777" w:rsidR="00846064" w:rsidRDefault="000A0B1E">
      <w:r>
        <w:rPr>
          <w:rFonts w:ascii="Arial" w:eastAsia="Arial" w:hAnsi="Arial"/>
        </w:rPr>
        <w:t>Егер басқа әрекеттердің мәндері Q(H,LEFT)=2.1,</w:t>
      </w:r>
      <w:r>
        <w:rPr>
          <w:rFonts w:ascii="Arial" w:eastAsia="Arial" w:hAnsi="Arial"/>
        </w:rPr>
        <w:t xml:space="preserve"> Q(H,RIGHT)=1.8, Q(H,DOWN)=2.4 болса, онда V(H)=3.77 және ең жақсы әрекет — UP.</w:t>
      </w:r>
    </w:p>
    <w:p w14:paraId="6EA252C8" w14:textId="77777777" w:rsidR="00846064" w:rsidRDefault="000A0B1E">
      <w:pPr>
        <w:pStyle w:val="1"/>
      </w:pPr>
      <w:r>
        <w:rPr>
          <w:rFonts w:ascii="Arial" w:eastAsia="Arial" w:hAnsi="Arial"/>
        </w:rPr>
        <w:lastRenderedPageBreak/>
        <w:t>8. 5-тапсырма – Мәндер итерациясын қолмен орындау</w:t>
      </w:r>
    </w:p>
    <w:p w14:paraId="644EB78B" w14:textId="77777777" w:rsidR="00846064" w:rsidRDefault="000A0B1E">
      <w:r>
        <w:rPr>
          <w:rFonts w:ascii="Arial" w:eastAsia="Arial" w:hAnsi="Arial"/>
        </w:rPr>
        <w:t>Мәндер итерациясы әр күйдің бағаланған мәнін қайталап жақсартады.</w:t>
      </w:r>
    </w:p>
    <w:p w14:paraId="3AE4371F" w14:textId="77777777" w:rsidR="00846064" w:rsidRDefault="000A0B1E">
      <w:r>
        <w:rPr>
          <w:rFonts w:ascii="Arial" w:eastAsia="Arial" w:hAnsi="Arial"/>
        </w:rPr>
        <w:t>1-қадам. Барлық терминалдық емес күйлер үшін V₀(s)=0 мәнінен</w:t>
      </w:r>
      <w:r>
        <w:rPr>
          <w:rFonts w:ascii="Arial" w:eastAsia="Arial" w:hAnsi="Arial"/>
        </w:rPr>
        <w:t xml:space="preserve"> бастаңыз.</w:t>
      </w:r>
    </w:p>
    <w:p w14:paraId="6023821E" w14:textId="77777777" w:rsidR="00846064" w:rsidRDefault="000A0B1E">
      <w:r>
        <w:rPr>
          <w:rFonts w:ascii="Arial" w:eastAsia="Arial" w:hAnsi="Arial"/>
        </w:rPr>
        <w:t>2-қадам. Жаңа мәндерді есептеу үшін Беллман жаңарту формуласын қолданыңыз.</w:t>
      </w:r>
    </w:p>
    <w:p w14:paraId="4D439B47" w14:textId="77777777" w:rsidR="00846064" w:rsidRDefault="000A0B1E">
      <w:pPr>
        <w:jc w:val="center"/>
      </w:pPr>
      <w:r>
        <w:rPr>
          <w:rFonts w:ascii="Arial" w:eastAsia="Arial" w:hAnsi="Arial"/>
          <w:b/>
        </w:rPr>
        <w:t>Vₖ₊₁(s) = maxₐ Σ T(s,a,s′)[R(s,a,s′) + γVₖ(s′)]</w:t>
      </w:r>
    </w:p>
    <w:p w14:paraId="35A8DF97" w14:textId="77777777" w:rsidR="00846064" w:rsidRDefault="000A0B1E">
      <w:r>
        <w:rPr>
          <w:rFonts w:ascii="Arial" w:eastAsia="Arial" w:hAnsi="Arial"/>
        </w:rPr>
        <w:t>3-қадам. Қайталаңыз. Мәндер жақсы және жаман терминалдық күйлерден тор бойымен біртіндеп таралады.</w:t>
      </w:r>
    </w:p>
    <w:p w14:paraId="2A9673CE" w14:textId="77777777" w:rsidR="00846064" w:rsidRDefault="000A0B1E">
      <w:r>
        <w:rPr>
          <w:rFonts w:ascii="Arial" w:eastAsia="Arial" w:hAnsi="Arial"/>
        </w:rPr>
        <w:t xml:space="preserve">4-қадам. Мәндер өте аз </w:t>
      </w:r>
      <w:r>
        <w:rPr>
          <w:rFonts w:ascii="Arial" w:eastAsia="Arial" w:hAnsi="Arial"/>
        </w:rPr>
        <w:t>ғана</w:t>
      </w:r>
      <w:r>
        <w:rPr>
          <w:rFonts w:ascii="Arial" w:eastAsia="Arial" w:hAnsi="Arial"/>
        </w:rPr>
        <w:t xml:space="preserve"> өзгерген кезде тоқтаңыз.</w:t>
      </w:r>
    </w:p>
    <w:tbl>
      <w:tblPr>
        <w:tblW w:w="0" w:type="auto"/>
        <w:jc w:val="center"/>
        <w:tblLook w:val="04A0" w:firstRow="1" w:lastRow="0" w:firstColumn="1" w:lastColumn="0" w:noHBand="0" w:noVBand="1"/>
      </w:tblPr>
      <w:tblGrid>
        <w:gridCol w:w="10080"/>
      </w:tblGrid>
      <w:tr w:rsidR="00846064" w14:paraId="46490E10" w14:textId="77777777">
        <w:trPr>
          <w:jc w:val="center"/>
        </w:trPr>
        <w:tc>
          <w:tcPr>
            <w:tcW w:w="10080" w:type="dxa"/>
            <w:shd w:val="clear" w:color="auto" w:fill="D9EAF7"/>
            <w:vAlign w:val="center"/>
          </w:tcPr>
          <w:p w14:paraId="68E57868" w14:textId="77777777" w:rsidR="000908A4" w:rsidRDefault="000A0B1E">
            <w:r>
              <w:rPr>
                <w:rFonts w:ascii="Arial" w:eastAsia="Arial" w:hAnsi="Arial"/>
              </w:rPr>
              <w:t>Негізгі идея</w:t>
            </w:r>
          </w:p>
        </w:tc>
      </w:tr>
      <w:tr w:rsidR="00846064" w14:paraId="46147E50" w14:textId="77777777">
        <w:trPr>
          <w:jc w:val="center"/>
        </w:trPr>
        <w:tc>
          <w:tcPr>
            <w:tcW w:w="10080" w:type="dxa"/>
            <w:vAlign w:val="center"/>
          </w:tcPr>
          <w:p w14:paraId="7BAD654F" w14:textId="77777777" w:rsidR="000908A4" w:rsidRDefault="000A0B1E">
            <w:r>
              <w:rPr>
                <w:rFonts w:ascii="Arial" w:eastAsia="Arial" w:hAnsi="Arial"/>
              </w:rPr>
              <w:t>k+1 итерациясында әрқашан k итерациясындағы ЕСКІ мәндерді пайдаланыңыз. Жаңа есептелген мәндерді сол итерацияның ішінде араластырмаңыз.</w:t>
            </w:r>
          </w:p>
        </w:tc>
      </w:tr>
    </w:tbl>
    <w:p w14:paraId="1B3E8B39" w14:textId="77777777" w:rsidR="00846064" w:rsidRDefault="00846064"/>
    <w:p w14:paraId="496FBA1C" w14:textId="77777777" w:rsidR="00846064" w:rsidRDefault="000A0B1E">
      <w:r>
        <w:rPr>
          <w:rFonts w:ascii="Arial" w:eastAsia="Arial" w:hAnsi="Arial"/>
        </w:rPr>
        <w:t xml:space="preserve">γ = 0.9 қолданыңыз. C, E, H және I күйлері үшін V₁ және V₂ </w:t>
      </w:r>
      <w:r>
        <w:rPr>
          <w:rFonts w:ascii="Arial" w:eastAsia="Arial" w:hAnsi="Arial"/>
        </w:rPr>
        <w:t>мәндерін есептеңіз. Оқытушы есептелетін әрекеттерді тағайындай алады.</w:t>
      </w:r>
    </w:p>
    <w:tbl>
      <w:tblPr>
        <w:tblW w:w="0" w:type="auto"/>
        <w:jc w:val="center"/>
        <w:tblLook w:val="04A0" w:firstRow="1" w:lastRow="0" w:firstColumn="1" w:lastColumn="0" w:noHBand="0" w:noVBand="1"/>
      </w:tblPr>
      <w:tblGrid>
        <w:gridCol w:w="2520"/>
        <w:gridCol w:w="2520"/>
        <w:gridCol w:w="2520"/>
        <w:gridCol w:w="2520"/>
      </w:tblGrid>
      <w:tr w:rsidR="00846064" w14:paraId="554DE65A" w14:textId="77777777">
        <w:trPr>
          <w:jc w:val="center"/>
        </w:trPr>
        <w:tc>
          <w:tcPr>
            <w:tcW w:w="2520" w:type="dxa"/>
            <w:shd w:val="clear" w:color="auto" w:fill="D9EAF7"/>
            <w:vAlign w:val="center"/>
          </w:tcPr>
          <w:p w14:paraId="5E43AB0C" w14:textId="77777777" w:rsidR="000908A4" w:rsidRDefault="000A0B1E">
            <w:r>
              <w:rPr>
                <w:rFonts w:ascii="Arial" w:eastAsia="Arial" w:hAnsi="Arial"/>
              </w:rPr>
              <w:t>Күй</w:t>
            </w:r>
          </w:p>
        </w:tc>
        <w:tc>
          <w:tcPr>
            <w:tcW w:w="2520" w:type="dxa"/>
            <w:shd w:val="clear" w:color="auto" w:fill="D9EAF7"/>
            <w:vAlign w:val="center"/>
          </w:tcPr>
          <w:p w14:paraId="6505D442" w14:textId="77777777" w:rsidR="00846064" w:rsidRDefault="000A0B1E">
            <w:r>
              <w:rPr>
                <w:rFonts w:ascii="Arial" w:eastAsia="Arial" w:hAnsi="Arial"/>
                <w:b/>
                <w:sz w:val="19"/>
              </w:rPr>
              <w:t>V₀</w:t>
            </w:r>
          </w:p>
        </w:tc>
        <w:tc>
          <w:tcPr>
            <w:tcW w:w="2520" w:type="dxa"/>
            <w:shd w:val="clear" w:color="auto" w:fill="D9EAF7"/>
            <w:vAlign w:val="center"/>
          </w:tcPr>
          <w:p w14:paraId="2BACCD35" w14:textId="77777777" w:rsidR="00846064" w:rsidRDefault="000A0B1E">
            <w:r>
              <w:rPr>
                <w:rFonts w:ascii="Arial" w:eastAsia="Arial" w:hAnsi="Arial"/>
                <w:b/>
                <w:sz w:val="19"/>
              </w:rPr>
              <w:t>V₁</w:t>
            </w:r>
          </w:p>
        </w:tc>
        <w:tc>
          <w:tcPr>
            <w:tcW w:w="2520" w:type="dxa"/>
            <w:shd w:val="clear" w:color="auto" w:fill="D9EAF7"/>
            <w:vAlign w:val="center"/>
          </w:tcPr>
          <w:p w14:paraId="1F492CF1" w14:textId="77777777" w:rsidR="00846064" w:rsidRDefault="000A0B1E">
            <w:r>
              <w:rPr>
                <w:rFonts w:ascii="Arial" w:eastAsia="Arial" w:hAnsi="Arial"/>
                <w:b/>
                <w:sz w:val="19"/>
              </w:rPr>
              <w:t>V₂</w:t>
            </w:r>
          </w:p>
        </w:tc>
      </w:tr>
      <w:tr w:rsidR="00846064" w14:paraId="31BA3EF0" w14:textId="77777777">
        <w:trPr>
          <w:jc w:val="center"/>
        </w:trPr>
        <w:tc>
          <w:tcPr>
            <w:tcW w:w="2520" w:type="dxa"/>
            <w:vAlign w:val="center"/>
          </w:tcPr>
          <w:p w14:paraId="288AEB81" w14:textId="77777777" w:rsidR="00846064" w:rsidRDefault="000A0B1E">
            <w:r>
              <w:rPr>
                <w:rFonts w:ascii="Arial" w:eastAsia="Arial" w:hAnsi="Arial"/>
                <w:sz w:val="19"/>
              </w:rPr>
              <w:t>C</w:t>
            </w:r>
          </w:p>
        </w:tc>
        <w:tc>
          <w:tcPr>
            <w:tcW w:w="2520" w:type="dxa"/>
            <w:vAlign w:val="center"/>
          </w:tcPr>
          <w:p w14:paraId="74798169" w14:textId="77777777" w:rsidR="00846064" w:rsidRDefault="000A0B1E">
            <w:r>
              <w:rPr>
                <w:rFonts w:ascii="Arial" w:eastAsia="Arial" w:hAnsi="Arial"/>
                <w:sz w:val="19"/>
              </w:rPr>
              <w:t>0</w:t>
            </w:r>
          </w:p>
        </w:tc>
        <w:tc>
          <w:tcPr>
            <w:tcW w:w="2520" w:type="dxa"/>
            <w:vAlign w:val="center"/>
          </w:tcPr>
          <w:p w14:paraId="74669945" w14:textId="62B38A06" w:rsidR="00846064" w:rsidRDefault="00EB1BA3">
            <w:r>
              <w:rPr>
                <w:rFonts w:ascii="Arial" w:eastAsia="Arial" w:hAnsi="Arial"/>
                <w:sz w:val="19"/>
              </w:rPr>
              <w:t>7.980</w:t>
            </w:r>
          </w:p>
        </w:tc>
        <w:tc>
          <w:tcPr>
            <w:tcW w:w="2520" w:type="dxa"/>
            <w:vAlign w:val="center"/>
          </w:tcPr>
          <w:p w14:paraId="1F12DD23" w14:textId="1798C586" w:rsidR="00846064" w:rsidRDefault="00EB1BA3">
            <w:r>
              <w:rPr>
                <w:rFonts w:ascii="Arial" w:eastAsia="Arial" w:hAnsi="Arial"/>
                <w:sz w:val="19"/>
              </w:rPr>
              <w:t>8.689</w:t>
            </w:r>
          </w:p>
        </w:tc>
      </w:tr>
      <w:tr w:rsidR="00EB1BA3" w14:paraId="7A83CEB0" w14:textId="77777777">
        <w:trPr>
          <w:jc w:val="center"/>
        </w:trPr>
        <w:tc>
          <w:tcPr>
            <w:tcW w:w="2520" w:type="dxa"/>
            <w:vAlign w:val="center"/>
          </w:tcPr>
          <w:p w14:paraId="510D5201" w14:textId="77777777" w:rsidR="00EB1BA3" w:rsidRDefault="00EB1BA3" w:rsidP="00EB1BA3">
            <w:r>
              <w:rPr>
                <w:rFonts w:ascii="Arial" w:eastAsia="Arial" w:hAnsi="Arial"/>
                <w:sz w:val="19"/>
              </w:rPr>
              <w:t>E</w:t>
            </w:r>
          </w:p>
        </w:tc>
        <w:tc>
          <w:tcPr>
            <w:tcW w:w="2520" w:type="dxa"/>
            <w:vAlign w:val="center"/>
          </w:tcPr>
          <w:p w14:paraId="070FE1E2" w14:textId="77777777" w:rsidR="00EB1BA3" w:rsidRDefault="00EB1BA3" w:rsidP="00EB1BA3">
            <w:r>
              <w:rPr>
                <w:rFonts w:ascii="Arial" w:eastAsia="Arial" w:hAnsi="Arial"/>
                <w:sz w:val="19"/>
              </w:rPr>
              <w:t>0</w:t>
            </w:r>
          </w:p>
        </w:tc>
        <w:tc>
          <w:tcPr>
            <w:tcW w:w="2520" w:type="dxa"/>
            <w:vAlign w:val="center"/>
          </w:tcPr>
          <w:p w14:paraId="075955B3" w14:textId="08C88AAE" w:rsidR="00EB1BA3" w:rsidRDefault="00EB1BA3" w:rsidP="00EB1BA3">
            <w:r>
              <w:rPr>
                <w:rFonts w:ascii="Arial" w:eastAsia="Arial" w:hAnsi="Arial"/>
                <w:sz w:val="19"/>
              </w:rPr>
              <w:t>−0.100</w:t>
            </w:r>
          </w:p>
        </w:tc>
        <w:tc>
          <w:tcPr>
            <w:tcW w:w="2520" w:type="dxa"/>
            <w:vAlign w:val="center"/>
          </w:tcPr>
          <w:p w14:paraId="09396928" w14:textId="2646D6DE" w:rsidR="00EB1BA3" w:rsidRDefault="00EB1BA3" w:rsidP="00EB1BA3">
            <w:r>
              <w:rPr>
                <w:rFonts w:ascii="Arial" w:eastAsia="Arial" w:hAnsi="Arial"/>
                <w:sz w:val="19"/>
              </w:rPr>
              <w:t>4.647</w:t>
            </w:r>
          </w:p>
        </w:tc>
      </w:tr>
      <w:tr w:rsidR="00EB1BA3" w14:paraId="5FA0D2F2" w14:textId="77777777">
        <w:trPr>
          <w:jc w:val="center"/>
        </w:trPr>
        <w:tc>
          <w:tcPr>
            <w:tcW w:w="2520" w:type="dxa"/>
            <w:vAlign w:val="center"/>
          </w:tcPr>
          <w:p w14:paraId="2D9D27C1" w14:textId="77777777" w:rsidR="00EB1BA3" w:rsidRDefault="00EB1BA3" w:rsidP="00EB1BA3">
            <w:r>
              <w:rPr>
                <w:rFonts w:ascii="Arial" w:eastAsia="Arial" w:hAnsi="Arial"/>
                <w:sz w:val="19"/>
              </w:rPr>
              <w:t>H</w:t>
            </w:r>
          </w:p>
        </w:tc>
        <w:tc>
          <w:tcPr>
            <w:tcW w:w="2520" w:type="dxa"/>
            <w:vAlign w:val="center"/>
          </w:tcPr>
          <w:p w14:paraId="010AEDA9" w14:textId="77777777" w:rsidR="00EB1BA3" w:rsidRDefault="00EB1BA3" w:rsidP="00EB1BA3">
            <w:r>
              <w:rPr>
                <w:rFonts w:ascii="Arial" w:eastAsia="Arial" w:hAnsi="Arial"/>
                <w:sz w:val="19"/>
              </w:rPr>
              <w:t>0</w:t>
            </w:r>
          </w:p>
        </w:tc>
        <w:tc>
          <w:tcPr>
            <w:tcW w:w="2520" w:type="dxa"/>
            <w:vAlign w:val="center"/>
          </w:tcPr>
          <w:p w14:paraId="1B4C1801" w14:textId="04037D97" w:rsidR="00EB1BA3" w:rsidRDefault="00EB1BA3" w:rsidP="00EB1BA3">
            <w:r>
              <w:rPr>
                <w:rFonts w:ascii="Arial" w:eastAsia="Arial" w:hAnsi="Arial"/>
                <w:sz w:val="19"/>
              </w:rPr>
              <w:t>−0.100</w:t>
            </w:r>
          </w:p>
        </w:tc>
        <w:tc>
          <w:tcPr>
            <w:tcW w:w="2520" w:type="dxa"/>
            <w:vAlign w:val="center"/>
          </w:tcPr>
          <w:p w14:paraId="5141AD43" w14:textId="57E9ABD1" w:rsidR="00EB1BA3" w:rsidRDefault="00EB1BA3" w:rsidP="00EB1BA3">
            <w:r>
              <w:rPr>
                <w:rFonts w:ascii="Arial" w:eastAsia="Arial" w:hAnsi="Arial"/>
                <w:sz w:val="19"/>
              </w:rPr>
              <w:t>−0.190</w:t>
            </w:r>
          </w:p>
        </w:tc>
      </w:tr>
      <w:tr w:rsidR="00EB1BA3" w14:paraId="5EB83898" w14:textId="77777777">
        <w:trPr>
          <w:jc w:val="center"/>
        </w:trPr>
        <w:tc>
          <w:tcPr>
            <w:tcW w:w="2520" w:type="dxa"/>
            <w:vAlign w:val="center"/>
          </w:tcPr>
          <w:p w14:paraId="37C969DA" w14:textId="77777777" w:rsidR="00EB1BA3" w:rsidRDefault="00EB1BA3" w:rsidP="00EB1BA3">
            <w:r>
              <w:rPr>
                <w:rFonts w:ascii="Arial" w:eastAsia="Arial" w:hAnsi="Arial"/>
                <w:sz w:val="19"/>
              </w:rPr>
              <w:t>I</w:t>
            </w:r>
          </w:p>
        </w:tc>
        <w:tc>
          <w:tcPr>
            <w:tcW w:w="2520" w:type="dxa"/>
            <w:vAlign w:val="center"/>
          </w:tcPr>
          <w:p w14:paraId="44EEA52A" w14:textId="77777777" w:rsidR="00EB1BA3" w:rsidRDefault="00EB1BA3" w:rsidP="00EB1BA3">
            <w:r>
              <w:rPr>
                <w:rFonts w:ascii="Arial" w:eastAsia="Arial" w:hAnsi="Arial"/>
                <w:sz w:val="19"/>
              </w:rPr>
              <w:t>0</w:t>
            </w:r>
          </w:p>
        </w:tc>
        <w:tc>
          <w:tcPr>
            <w:tcW w:w="2520" w:type="dxa"/>
            <w:vAlign w:val="center"/>
          </w:tcPr>
          <w:p w14:paraId="1243155A" w14:textId="6DE3E204" w:rsidR="00EB1BA3" w:rsidRDefault="00EB1BA3" w:rsidP="00EB1BA3">
            <w:r>
              <w:rPr>
                <w:rFonts w:ascii="Arial" w:eastAsia="Arial" w:hAnsi="Arial"/>
                <w:sz w:val="19"/>
              </w:rPr>
              <w:t>−0.100</w:t>
            </w:r>
          </w:p>
        </w:tc>
        <w:tc>
          <w:tcPr>
            <w:tcW w:w="2520" w:type="dxa"/>
            <w:vAlign w:val="center"/>
          </w:tcPr>
          <w:p w14:paraId="3296D00C" w14:textId="759A3E6A" w:rsidR="00EB1BA3" w:rsidRDefault="00EB1BA3" w:rsidP="00EB1BA3">
            <w:r>
              <w:rPr>
                <w:rFonts w:ascii="Arial" w:eastAsia="Arial" w:hAnsi="Arial"/>
                <w:sz w:val="19"/>
              </w:rPr>
              <w:t>−0.190</w:t>
            </w:r>
          </w:p>
        </w:tc>
      </w:tr>
    </w:tbl>
    <w:p w14:paraId="5C60100F" w14:textId="77777777" w:rsidR="00846064" w:rsidRDefault="000A0B1E">
      <w:pPr>
        <w:pStyle w:val="1"/>
      </w:pPr>
      <w:r>
        <w:rPr>
          <w:rFonts w:ascii="Arial" w:eastAsia="Arial" w:hAnsi="Arial"/>
        </w:rPr>
        <w:t>9. Мәндерден саясатқа</w:t>
      </w:r>
    </w:p>
    <w:p w14:paraId="6C54FE6A" w14:textId="77777777" w:rsidR="00846064" w:rsidRDefault="000A0B1E">
      <w:r>
        <w:rPr>
          <w:rFonts w:ascii="Arial" w:eastAsia="Arial" w:hAnsi="Arial"/>
        </w:rPr>
        <w:t>Мәндер тұрақталғаннан кейін әрбір терминалдық емес күйде Q-мәні ең үлкен әрекетті таңдаңыз.</w:t>
      </w:r>
    </w:p>
    <w:p w14:paraId="13B12916" w14:textId="77777777" w:rsidR="00846064" w:rsidRDefault="000A0B1E">
      <w:r w:rsidRPr="00EB1BA3">
        <w:rPr>
          <w:rFonts w:ascii="Arial" w:eastAsia="Arial" w:hAnsi="Arial"/>
          <w:lang w:val="ru-RU"/>
        </w:rPr>
        <w:t xml:space="preserve">Осылайша </w:t>
      </w:r>
      <w:r>
        <w:rPr>
          <w:rFonts w:ascii="Arial" w:eastAsia="Arial" w:hAnsi="Arial"/>
        </w:rPr>
        <w:t>π</w:t>
      </w:r>
      <w:r w:rsidRPr="00EB1BA3">
        <w:rPr>
          <w:rFonts w:ascii="Arial" w:eastAsia="Arial" w:hAnsi="Arial"/>
          <w:lang w:val="ru-RU"/>
        </w:rPr>
        <w:t>(</w:t>
      </w:r>
      <w:r>
        <w:rPr>
          <w:rFonts w:ascii="Arial" w:eastAsia="Arial" w:hAnsi="Arial"/>
        </w:rPr>
        <w:t>s</w:t>
      </w:r>
      <w:r w:rsidRPr="00EB1BA3">
        <w:rPr>
          <w:rFonts w:ascii="Arial" w:eastAsia="Arial" w:hAnsi="Arial"/>
          <w:lang w:val="ru-RU"/>
        </w:rPr>
        <w:t xml:space="preserve">) саясаты </w:t>
      </w:r>
      <w:r w:rsidRPr="00EB1BA3">
        <w:rPr>
          <w:rFonts w:ascii="Arial" w:eastAsia="Arial" w:hAnsi="Arial"/>
          <w:lang w:val="ru-RU"/>
        </w:rPr>
        <w:t xml:space="preserve">алынады. Саясат — бір ғана бекітілген маршрут емес. </w:t>
      </w:r>
      <w:r>
        <w:rPr>
          <w:rFonts w:ascii="Arial" w:eastAsia="Arial" w:hAnsi="Arial"/>
        </w:rPr>
        <w:t>Ол әр күйде не істеу керектігін көрсететін ереже.</w:t>
      </w:r>
    </w:p>
    <w:tbl>
      <w:tblPr>
        <w:tblW w:w="0" w:type="auto"/>
        <w:jc w:val="center"/>
        <w:tblLook w:val="04A0" w:firstRow="1" w:lastRow="0" w:firstColumn="1" w:lastColumn="0" w:noHBand="0" w:noVBand="1"/>
      </w:tblPr>
      <w:tblGrid>
        <w:gridCol w:w="3360"/>
        <w:gridCol w:w="3360"/>
        <w:gridCol w:w="3360"/>
      </w:tblGrid>
      <w:tr w:rsidR="00846064" w14:paraId="1E3BFA22" w14:textId="77777777">
        <w:trPr>
          <w:jc w:val="center"/>
        </w:trPr>
        <w:tc>
          <w:tcPr>
            <w:tcW w:w="3360" w:type="dxa"/>
            <w:shd w:val="clear" w:color="auto" w:fill="D9EAF7"/>
            <w:vAlign w:val="center"/>
          </w:tcPr>
          <w:p w14:paraId="0E81FF25" w14:textId="77777777" w:rsidR="000908A4" w:rsidRDefault="000A0B1E">
            <w:r>
              <w:rPr>
                <w:rFonts w:ascii="Arial" w:eastAsia="Arial" w:hAnsi="Arial"/>
              </w:rPr>
              <w:t>Күй</w:t>
            </w:r>
          </w:p>
        </w:tc>
        <w:tc>
          <w:tcPr>
            <w:tcW w:w="3360" w:type="dxa"/>
            <w:shd w:val="clear" w:color="auto" w:fill="D9EAF7"/>
            <w:vAlign w:val="center"/>
          </w:tcPr>
          <w:p w14:paraId="2C25F33A" w14:textId="77777777" w:rsidR="000908A4" w:rsidRDefault="000A0B1E">
            <w:r>
              <w:rPr>
                <w:rFonts w:ascii="Arial" w:eastAsia="Arial" w:hAnsi="Arial"/>
              </w:rPr>
              <w:t>Ең жақсы әрекет</w:t>
            </w:r>
          </w:p>
        </w:tc>
        <w:tc>
          <w:tcPr>
            <w:tcW w:w="3360" w:type="dxa"/>
            <w:shd w:val="clear" w:color="auto" w:fill="D9EAF7"/>
            <w:vAlign w:val="center"/>
          </w:tcPr>
          <w:p w14:paraId="46F0C82B" w14:textId="77777777" w:rsidR="000908A4" w:rsidRDefault="000A0B1E">
            <w:r>
              <w:rPr>
                <w:rFonts w:ascii="Arial" w:eastAsia="Arial" w:hAnsi="Arial"/>
              </w:rPr>
              <w:t>Саясат белгіленуі</w:t>
            </w:r>
          </w:p>
        </w:tc>
      </w:tr>
      <w:tr w:rsidR="00846064" w14:paraId="75E56BDF" w14:textId="77777777">
        <w:trPr>
          <w:jc w:val="center"/>
        </w:trPr>
        <w:tc>
          <w:tcPr>
            <w:tcW w:w="3360" w:type="dxa"/>
            <w:vAlign w:val="center"/>
          </w:tcPr>
          <w:p w14:paraId="7DF79C07" w14:textId="77777777" w:rsidR="00846064" w:rsidRDefault="000A0B1E">
            <w:r>
              <w:rPr>
                <w:rFonts w:ascii="Arial" w:eastAsia="Arial" w:hAnsi="Arial"/>
                <w:sz w:val="19"/>
              </w:rPr>
              <w:t>H</w:t>
            </w:r>
          </w:p>
        </w:tc>
        <w:tc>
          <w:tcPr>
            <w:tcW w:w="3360" w:type="dxa"/>
            <w:vAlign w:val="center"/>
          </w:tcPr>
          <w:p w14:paraId="1F29A2CB" w14:textId="77777777" w:rsidR="00846064" w:rsidRDefault="000A0B1E">
            <w:r>
              <w:rPr>
                <w:rFonts w:ascii="Arial" w:eastAsia="Arial" w:hAnsi="Arial"/>
                <w:sz w:val="19"/>
              </w:rPr>
              <w:t>UP</w:t>
            </w:r>
          </w:p>
        </w:tc>
        <w:tc>
          <w:tcPr>
            <w:tcW w:w="3360" w:type="dxa"/>
            <w:vAlign w:val="center"/>
          </w:tcPr>
          <w:p w14:paraId="1B570EF4" w14:textId="77777777" w:rsidR="00846064" w:rsidRDefault="000A0B1E">
            <w:r>
              <w:rPr>
                <w:rFonts w:ascii="Arial" w:eastAsia="Arial" w:hAnsi="Arial"/>
                <w:sz w:val="19"/>
              </w:rPr>
              <w:t>π(H)=UP</w:t>
            </w:r>
          </w:p>
        </w:tc>
      </w:tr>
      <w:tr w:rsidR="00846064" w14:paraId="5BC59F67" w14:textId="77777777">
        <w:trPr>
          <w:jc w:val="center"/>
        </w:trPr>
        <w:tc>
          <w:tcPr>
            <w:tcW w:w="3360" w:type="dxa"/>
            <w:vAlign w:val="center"/>
          </w:tcPr>
          <w:p w14:paraId="7D6843EB" w14:textId="77777777" w:rsidR="00846064" w:rsidRDefault="000A0B1E">
            <w:r>
              <w:rPr>
                <w:rFonts w:ascii="Arial" w:eastAsia="Arial" w:hAnsi="Arial"/>
                <w:sz w:val="19"/>
              </w:rPr>
              <w:t>F</w:t>
            </w:r>
          </w:p>
        </w:tc>
        <w:tc>
          <w:tcPr>
            <w:tcW w:w="3360" w:type="dxa"/>
            <w:vAlign w:val="center"/>
          </w:tcPr>
          <w:p w14:paraId="24027C98" w14:textId="77777777" w:rsidR="00846064" w:rsidRDefault="000A0B1E">
            <w:r>
              <w:rPr>
                <w:rFonts w:ascii="Arial" w:eastAsia="Arial" w:hAnsi="Arial"/>
                <w:sz w:val="19"/>
              </w:rPr>
              <w:t>RIGHT</w:t>
            </w:r>
          </w:p>
        </w:tc>
        <w:tc>
          <w:tcPr>
            <w:tcW w:w="3360" w:type="dxa"/>
            <w:vAlign w:val="center"/>
          </w:tcPr>
          <w:p w14:paraId="0E728E31" w14:textId="77777777" w:rsidR="00846064" w:rsidRDefault="000A0B1E">
            <w:r>
              <w:rPr>
                <w:rFonts w:ascii="Arial" w:eastAsia="Arial" w:hAnsi="Arial"/>
                <w:sz w:val="19"/>
              </w:rPr>
              <w:t>π(F)=RIGHT</w:t>
            </w:r>
          </w:p>
        </w:tc>
      </w:tr>
      <w:tr w:rsidR="00846064" w14:paraId="5F3B8270" w14:textId="77777777">
        <w:trPr>
          <w:jc w:val="center"/>
        </w:trPr>
        <w:tc>
          <w:tcPr>
            <w:tcW w:w="3360" w:type="dxa"/>
            <w:vAlign w:val="center"/>
          </w:tcPr>
          <w:p w14:paraId="478115B3" w14:textId="77777777" w:rsidR="00846064" w:rsidRDefault="000A0B1E">
            <w:r>
              <w:rPr>
                <w:rFonts w:ascii="Arial" w:eastAsia="Arial" w:hAnsi="Arial"/>
                <w:sz w:val="19"/>
              </w:rPr>
              <w:t>C</w:t>
            </w:r>
          </w:p>
        </w:tc>
        <w:tc>
          <w:tcPr>
            <w:tcW w:w="3360" w:type="dxa"/>
            <w:vAlign w:val="center"/>
          </w:tcPr>
          <w:p w14:paraId="3E2A415B" w14:textId="77777777" w:rsidR="00846064" w:rsidRDefault="000A0B1E">
            <w:r>
              <w:rPr>
                <w:rFonts w:ascii="Arial" w:eastAsia="Arial" w:hAnsi="Arial"/>
                <w:sz w:val="19"/>
              </w:rPr>
              <w:t>RIGHT</w:t>
            </w:r>
          </w:p>
        </w:tc>
        <w:tc>
          <w:tcPr>
            <w:tcW w:w="3360" w:type="dxa"/>
            <w:vAlign w:val="center"/>
          </w:tcPr>
          <w:p w14:paraId="761A04EA" w14:textId="77777777" w:rsidR="00846064" w:rsidRDefault="000A0B1E">
            <w:r>
              <w:rPr>
                <w:rFonts w:ascii="Arial" w:eastAsia="Arial" w:hAnsi="Arial"/>
                <w:sz w:val="19"/>
              </w:rPr>
              <w:t>π(C)=RIGHT</w:t>
            </w:r>
          </w:p>
        </w:tc>
      </w:tr>
    </w:tbl>
    <w:p w14:paraId="0907DF14" w14:textId="77777777" w:rsidR="00846064" w:rsidRDefault="000A0B1E">
      <w:pPr>
        <w:pStyle w:val="1"/>
      </w:pPr>
      <w:r>
        <w:rPr>
          <w:rFonts w:ascii="Arial" w:eastAsia="Arial" w:hAnsi="Arial"/>
        </w:rPr>
        <w:t>10. 6-тапсырма — Python-да жүзеге асыру</w:t>
      </w:r>
    </w:p>
    <w:p w14:paraId="0E05B452" w14:textId="77777777" w:rsidR="00846064" w:rsidRPr="00EB1BA3" w:rsidRDefault="000A0B1E">
      <w:pPr>
        <w:rPr>
          <w:lang w:val="ru-RU"/>
        </w:rPr>
      </w:pPr>
      <w:r>
        <w:rPr>
          <w:rFonts w:ascii="Arial" w:eastAsia="Arial" w:hAnsi="Arial"/>
        </w:rPr>
        <w:t xml:space="preserve">Енді осы </w:t>
      </w:r>
      <w:r>
        <w:rPr>
          <w:rFonts w:ascii="Arial" w:eastAsia="Arial" w:hAnsi="Arial"/>
        </w:rPr>
        <w:t xml:space="preserve">логиканы Python тілінде жүзеге асырасыз. </w:t>
      </w:r>
      <w:r w:rsidRPr="00EB1BA3">
        <w:rPr>
          <w:rFonts w:ascii="Arial" w:eastAsia="Arial" w:hAnsi="Arial"/>
          <w:lang w:val="ru-RU"/>
        </w:rPr>
        <w:t>Мақсат — графикалық ойын жасау емес. Мақсат — мәндер итерациясы циклінің қалай жұмыс істейтінін түсіну.</w:t>
      </w:r>
    </w:p>
    <w:p w14:paraId="0BE36E28" w14:textId="77777777" w:rsidR="00846064" w:rsidRDefault="000A0B1E">
      <w:r>
        <w:rPr>
          <w:rFonts w:ascii="Courier New" w:eastAsia="Courier New" w:hAnsi="Courier New"/>
          <w:sz w:val="17"/>
        </w:rPr>
        <w:lastRenderedPageBreak/>
        <w:t>states</w:t>
      </w:r>
      <w:r w:rsidRPr="00EB1BA3">
        <w:rPr>
          <w:rFonts w:ascii="Courier New" w:eastAsia="Courier New" w:hAnsi="Courier New"/>
          <w:sz w:val="17"/>
          <w:lang w:val="ru-RU"/>
        </w:rPr>
        <w:t xml:space="preserve"> = ["</w:t>
      </w:r>
      <w:r>
        <w:rPr>
          <w:rFonts w:ascii="Courier New" w:eastAsia="Courier New" w:hAnsi="Courier New"/>
          <w:sz w:val="17"/>
        </w:rPr>
        <w:t>A</w:t>
      </w:r>
      <w:r w:rsidRPr="00EB1BA3">
        <w:rPr>
          <w:rFonts w:ascii="Courier New" w:eastAsia="Courier New" w:hAnsi="Courier New"/>
          <w:sz w:val="17"/>
          <w:lang w:val="ru-RU"/>
        </w:rPr>
        <w:t>", "</w:t>
      </w:r>
      <w:r>
        <w:rPr>
          <w:rFonts w:ascii="Courier New" w:eastAsia="Courier New" w:hAnsi="Courier New"/>
          <w:sz w:val="17"/>
        </w:rPr>
        <w:t>B</w:t>
      </w:r>
      <w:r w:rsidRPr="00EB1BA3">
        <w:rPr>
          <w:rFonts w:ascii="Courier New" w:eastAsia="Courier New" w:hAnsi="Courier New"/>
          <w:sz w:val="17"/>
          <w:lang w:val="ru-RU"/>
        </w:rPr>
        <w:t>", "</w:t>
      </w:r>
      <w:r>
        <w:rPr>
          <w:rFonts w:ascii="Courier New" w:eastAsia="Courier New" w:hAnsi="Courier New"/>
          <w:sz w:val="17"/>
        </w:rPr>
        <w:t>C</w:t>
      </w:r>
      <w:r w:rsidRPr="00EB1BA3">
        <w:rPr>
          <w:rFonts w:ascii="Courier New" w:eastAsia="Courier New" w:hAnsi="Courier New"/>
          <w:sz w:val="17"/>
          <w:lang w:val="ru-RU"/>
        </w:rPr>
        <w:t>", "</w:t>
      </w:r>
      <w:r>
        <w:rPr>
          <w:rFonts w:ascii="Courier New" w:eastAsia="Courier New" w:hAnsi="Courier New"/>
          <w:sz w:val="17"/>
        </w:rPr>
        <w:t>D</w:t>
      </w:r>
      <w:r w:rsidRPr="00EB1BA3">
        <w:rPr>
          <w:rFonts w:ascii="Courier New" w:eastAsia="Courier New" w:hAnsi="Courier New"/>
          <w:sz w:val="17"/>
          <w:lang w:val="ru-RU"/>
        </w:rPr>
        <w:t>", "</w:t>
      </w:r>
      <w:r>
        <w:rPr>
          <w:rFonts w:ascii="Courier New" w:eastAsia="Courier New" w:hAnsi="Courier New"/>
          <w:sz w:val="17"/>
        </w:rPr>
        <w:t>E</w:t>
      </w:r>
      <w:r w:rsidRPr="00EB1BA3">
        <w:rPr>
          <w:rFonts w:ascii="Courier New" w:eastAsia="Courier New" w:hAnsi="Courier New"/>
          <w:sz w:val="17"/>
          <w:lang w:val="ru-RU"/>
        </w:rPr>
        <w:t>", "</w:t>
      </w:r>
      <w:r>
        <w:rPr>
          <w:rFonts w:ascii="Courier New" w:eastAsia="Courier New" w:hAnsi="Courier New"/>
          <w:sz w:val="17"/>
        </w:rPr>
        <w:t>S</w:t>
      </w:r>
      <w:r w:rsidRPr="00EB1BA3">
        <w:rPr>
          <w:rFonts w:ascii="Courier New" w:eastAsia="Courier New" w:hAnsi="Courier New"/>
          <w:sz w:val="17"/>
          <w:lang w:val="ru-RU"/>
        </w:rPr>
        <w:t>", "</w:t>
      </w:r>
      <w:r>
        <w:rPr>
          <w:rFonts w:ascii="Courier New" w:eastAsia="Courier New" w:hAnsi="Courier New"/>
          <w:sz w:val="17"/>
        </w:rPr>
        <w:t>F</w:t>
      </w:r>
      <w:r w:rsidRPr="00EB1BA3">
        <w:rPr>
          <w:rFonts w:ascii="Courier New" w:eastAsia="Courier New" w:hAnsi="Courier New"/>
          <w:sz w:val="17"/>
          <w:lang w:val="ru-RU"/>
        </w:rPr>
        <w:t>", "</w:t>
      </w:r>
      <w:r>
        <w:rPr>
          <w:rFonts w:ascii="Courier New" w:eastAsia="Courier New" w:hAnsi="Courier New"/>
          <w:sz w:val="17"/>
        </w:rPr>
        <w:t>H</w:t>
      </w:r>
      <w:r w:rsidRPr="00EB1BA3">
        <w:rPr>
          <w:rFonts w:ascii="Courier New" w:eastAsia="Courier New" w:hAnsi="Courier New"/>
          <w:sz w:val="17"/>
          <w:lang w:val="ru-RU"/>
        </w:rPr>
        <w:t>", "</w:t>
      </w:r>
      <w:r>
        <w:rPr>
          <w:rFonts w:ascii="Courier New" w:eastAsia="Courier New" w:hAnsi="Courier New"/>
          <w:sz w:val="17"/>
        </w:rPr>
        <w:t>I</w:t>
      </w:r>
      <w:r w:rsidRPr="00EB1BA3">
        <w:rPr>
          <w:rFonts w:ascii="Courier New" w:eastAsia="Courier New" w:hAnsi="Courier New"/>
          <w:sz w:val="17"/>
          <w:lang w:val="ru-RU"/>
        </w:rPr>
        <w:t>"]</w:t>
      </w:r>
      <w:r w:rsidRPr="00EB1BA3">
        <w:rPr>
          <w:rFonts w:ascii="Courier New" w:eastAsia="Courier New" w:hAnsi="Courier New"/>
          <w:sz w:val="17"/>
          <w:lang w:val="ru-RU"/>
        </w:rPr>
        <w:br/>
      </w:r>
      <w:r>
        <w:rPr>
          <w:rFonts w:ascii="Courier New" w:eastAsia="Courier New" w:hAnsi="Courier New"/>
          <w:sz w:val="17"/>
        </w:rPr>
        <w:t>actions</w:t>
      </w:r>
      <w:r w:rsidRPr="00EB1BA3">
        <w:rPr>
          <w:rFonts w:ascii="Courier New" w:eastAsia="Courier New" w:hAnsi="Courier New"/>
          <w:sz w:val="17"/>
          <w:lang w:val="ru-RU"/>
        </w:rPr>
        <w:t xml:space="preserve"> = ["</w:t>
      </w:r>
      <w:r>
        <w:rPr>
          <w:rFonts w:ascii="Courier New" w:eastAsia="Courier New" w:hAnsi="Courier New"/>
          <w:sz w:val="17"/>
        </w:rPr>
        <w:t>UP</w:t>
      </w:r>
      <w:r w:rsidRPr="00EB1BA3">
        <w:rPr>
          <w:rFonts w:ascii="Courier New" w:eastAsia="Courier New" w:hAnsi="Courier New"/>
          <w:sz w:val="17"/>
          <w:lang w:val="ru-RU"/>
        </w:rPr>
        <w:t>", "</w:t>
      </w:r>
      <w:r>
        <w:rPr>
          <w:rFonts w:ascii="Courier New" w:eastAsia="Courier New" w:hAnsi="Courier New"/>
          <w:sz w:val="17"/>
        </w:rPr>
        <w:t>DOWN</w:t>
      </w:r>
      <w:r w:rsidRPr="00EB1BA3">
        <w:rPr>
          <w:rFonts w:ascii="Courier New" w:eastAsia="Courier New" w:hAnsi="Courier New"/>
          <w:sz w:val="17"/>
          <w:lang w:val="ru-RU"/>
        </w:rPr>
        <w:t>", "</w:t>
      </w:r>
      <w:r>
        <w:rPr>
          <w:rFonts w:ascii="Courier New" w:eastAsia="Courier New" w:hAnsi="Courier New"/>
          <w:sz w:val="17"/>
        </w:rPr>
        <w:t>LEFT</w:t>
      </w:r>
      <w:r w:rsidRPr="00EB1BA3">
        <w:rPr>
          <w:rFonts w:ascii="Courier New" w:eastAsia="Courier New" w:hAnsi="Courier New"/>
          <w:sz w:val="17"/>
          <w:lang w:val="ru-RU"/>
        </w:rPr>
        <w:t>", "</w:t>
      </w:r>
      <w:r>
        <w:rPr>
          <w:rFonts w:ascii="Courier New" w:eastAsia="Courier New" w:hAnsi="Courier New"/>
          <w:sz w:val="17"/>
        </w:rPr>
        <w:t>RIGHT</w:t>
      </w:r>
      <w:r w:rsidRPr="00EB1BA3">
        <w:rPr>
          <w:rFonts w:ascii="Courier New" w:eastAsia="Courier New" w:hAnsi="Courier New"/>
          <w:sz w:val="17"/>
          <w:lang w:val="ru-RU"/>
        </w:rPr>
        <w:t>"]</w:t>
      </w:r>
      <w:r w:rsidRPr="00EB1BA3">
        <w:rPr>
          <w:rFonts w:ascii="Courier New" w:eastAsia="Courier New" w:hAnsi="Courier New"/>
          <w:sz w:val="17"/>
          <w:lang w:val="ru-RU"/>
        </w:rPr>
        <w:br/>
      </w:r>
      <w:r w:rsidRPr="00EB1BA3">
        <w:rPr>
          <w:rFonts w:ascii="Courier New" w:eastAsia="Courier New" w:hAnsi="Courier New"/>
          <w:sz w:val="17"/>
          <w:lang w:val="ru-RU"/>
        </w:rPr>
        <w:br/>
      </w:r>
      <w:r>
        <w:rPr>
          <w:rFonts w:ascii="Courier New" w:eastAsia="Courier New" w:hAnsi="Courier New"/>
          <w:sz w:val="17"/>
        </w:rPr>
        <w:t>gamma</w:t>
      </w:r>
      <w:r w:rsidRPr="00EB1BA3">
        <w:rPr>
          <w:rFonts w:ascii="Courier New" w:eastAsia="Courier New" w:hAnsi="Courier New"/>
          <w:sz w:val="17"/>
          <w:lang w:val="ru-RU"/>
        </w:rPr>
        <w:t xml:space="preserve"> = 0.9</w:t>
      </w:r>
      <w:r w:rsidRPr="00EB1BA3">
        <w:rPr>
          <w:rFonts w:ascii="Courier New" w:eastAsia="Courier New" w:hAnsi="Courier New"/>
          <w:sz w:val="17"/>
          <w:lang w:val="ru-RU"/>
        </w:rPr>
        <w:br/>
      </w:r>
      <w:r>
        <w:rPr>
          <w:rFonts w:ascii="Courier New" w:eastAsia="Courier New" w:hAnsi="Courier New"/>
          <w:sz w:val="17"/>
        </w:rPr>
        <w:t>t</w:t>
      </w:r>
      <w:r>
        <w:rPr>
          <w:rFonts w:ascii="Courier New" w:eastAsia="Courier New" w:hAnsi="Courier New"/>
          <w:sz w:val="17"/>
        </w:rPr>
        <w:t>heta</w:t>
      </w:r>
      <w:r w:rsidRPr="00EB1BA3">
        <w:rPr>
          <w:rFonts w:ascii="Courier New" w:eastAsia="Courier New" w:hAnsi="Courier New"/>
          <w:sz w:val="17"/>
          <w:lang w:val="ru-RU"/>
        </w:rPr>
        <w:t xml:space="preserve"> = 0.001</w:t>
      </w:r>
      <w:r w:rsidRPr="00EB1BA3">
        <w:rPr>
          <w:rFonts w:ascii="Courier New" w:eastAsia="Courier New" w:hAnsi="Courier New"/>
          <w:sz w:val="17"/>
          <w:lang w:val="ru-RU"/>
        </w:rPr>
        <w:br/>
      </w:r>
      <w:r w:rsidRPr="00EB1BA3">
        <w:rPr>
          <w:rFonts w:ascii="Courier New" w:eastAsia="Courier New" w:hAnsi="Courier New"/>
          <w:sz w:val="17"/>
          <w:lang w:val="ru-RU"/>
        </w:rPr>
        <w:br/>
        <w:t># Бастапқы мәндер</w:t>
      </w:r>
      <w:r w:rsidRPr="00EB1BA3">
        <w:rPr>
          <w:rFonts w:ascii="Courier New" w:eastAsia="Courier New" w:hAnsi="Courier New"/>
          <w:sz w:val="17"/>
          <w:lang w:val="ru-RU"/>
        </w:rPr>
        <w:br/>
      </w:r>
      <w:r>
        <w:rPr>
          <w:rFonts w:ascii="Courier New" w:eastAsia="Courier New" w:hAnsi="Courier New"/>
          <w:sz w:val="17"/>
        </w:rPr>
        <w:t>V</w:t>
      </w:r>
      <w:r w:rsidRPr="00EB1BA3">
        <w:rPr>
          <w:rFonts w:ascii="Courier New" w:eastAsia="Courier New" w:hAnsi="Courier New"/>
          <w:sz w:val="17"/>
          <w:lang w:val="ru-RU"/>
        </w:rPr>
        <w:t xml:space="preserve"> = {</w:t>
      </w:r>
      <w:r>
        <w:rPr>
          <w:rFonts w:ascii="Courier New" w:eastAsia="Courier New" w:hAnsi="Courier New"/>
          <w:sz w:val="17"/>
        </w:rPr>
        <w:t>s</w:t>
      </w:r>
      <w:r w:rsidRPr="00EB1BA3">
        <w:rPr>
          <w:rFonts w:ascii="Courier New" w:eastAsia="Courier New" w:hAnsi="Courier New"/>
          <w:sz w:val="17"/>
          <w:lang w:val="ru-RU"/>
        </w:rPr>
        <w:t xml:space="preserve">: 0.0 </w:t>
      </w:r>
      <w:r>
        <w:rPr>
          <w:rFonts w:ascii="Courier New" w:eastAsia="Courier New" w:hAnsi="Courier New"/>
          <w:sz w:val="17"/>
        </w:rPr>
        <w:t>for</w:t>
      </w:r>
      <w:r w:rsidRPr="00EB1BA3">
        <w:rPr>
          <w:rFonts w:ascii="Courier New" w:eastAsia="Courier New" w:hAnsi="Courier New"/>
          <w:sz w:val="17"/>
          <w:lang w:val="ru-RU"/>
        </w:rPr>
        <w:t xml:space="preserve"> </w:t>
      </w:r>
      <w:r>
        <w:rPr>
          <w:rFonts w:ascii="Courier New" w:eastAsia="Courier New" w:hAnsi="Courier New"/>
          <w:sz w:val="17"/>
        </w:rPr>
        <w:t>s</w:t>
      </w:r>
      <w:r w:rsidRPr="00EB1BA3">
        <w:rPr>
          <w:rFonts w:ascii="Courier New" w:eastAsia="Courier New" w:hAnsi="Courier New"/>
          <w:sz w:val="17"/>
          <w:lang w:val="ru-RU"/>
        </w:rPr>
        <w:t xml:space="preserve"> </w:t>
      </w:r>
      <w:r>
        <w:rPr>
          <w:rFonts w:ascii="Courier New" w:eastAsia="Courier New" w:hAnsi="Courier New"/>
          <w:sz w:val="17"/>
        </w:rPr>
        <w:t>in</w:t>
      </w:r>
      <w:r w:rsidRPr="00EB1BA3">
        <w:rPr>
          <w:rFonts w:ascii="Courier New" w:eastAsia="Courier New" w:hAnsi="Courier New"/>
          <w:sz w:val="17"/>
          <w:lang w:val="ru-RU"/>
        </w:rPr>
        <w:t xml:space="preserve"> </w:t>
      </w:r>
      <w:r>
        <w:rPr>
          <w:rFonts w:ascii="Courier New" w:eastAsia="Courier New" w:hAnsi="Courier New"/>
          <w:sz w:val="17"/>
        </w:rPr>
        <w:t>states</w:t>
      </w:r>
      <w:r w:rsidRPr="00EB1BA3">
        <w:rPr>
          <w:rFonts w:ascii="Courier New" w:eastAsia="Courier New" w:hAnsi="Courier New"/>
          <w:sz w:val="17"/>
          <w:lang w:val="ru-RU"/>
        </w:rPr>
        <w:t>}</w:t>
      </w:r>
      <w:r w:rsidRPr="00EB1BA3">
        <w:rPr>
          <w:rFonts w:ascii="Courier New" w:eastAsia="Courier New" w:hAnsi="Courier New"/>
          <w:sz w:val="17"/>
          <w:lang w:val="ru-RU"/>
        </w:rPr>
        <w:br/>
      </w:r>
      <w:r w:rsidRPr="00EB1BA3">
        <w:rPr>
          <w:rFonts w:ascii="Courier New" w:eastAsia="Courier New" w:hAnsi="Courier New"/>
          <w:sz w:val="17"/>
          <w:lang w:val="ru-RU"/>
        </w:rPr>
        <w:br/>
        <w:t xml:space="preserve"># </w:t>
      </w:r>
      <w:r>
        <w:rPr>
          <w:rFonts w:ascii="Courier New" w:eastAsia="Courier New" w:hAnsi="Courier New"/>
          <w:sz w:val="17"/>
        </w:rPr>
        <w:t>transitions</w:t>
      </w:r>
      <w:r w:rsidRPr="00EB1BA3">
        <w:rPr>
          <w:rFonts w:ascii="Courier New" w:eastAsia="Courier New" w:hAnsi="Courier New"/>
          <w:sz w:val="17"/>
          <w:lang w:val="ru-RU"/>
        </w:rPr>
        <w:t>(</w:t>
      </w:r>
      <w:r>
        <w:rPr>
          <w:rFonts w:ascii="Courier New" w:eastAsia="Courier New" w:hAnsi="Courier New"/>
          <w:sz w:val="17"/>
        </w:rPr>
        <w:t>s</w:t>
      </w:r>
      <w:r w:rsidRPr="00EB1BA3">
        <w:rPr>
          <w:rFonts w:ascii="Courier New" w:eastAsia="Courier New" w:hAnsi="Courier New"/>
          <w:sz w:val="17"/>
          <w:lang w:val="ru-RU"/>
        </w:rPr>
        <w:t xml:space="preserve">, </w:t>
      </w:r>
      <w:r>
        <w:rPr>
          <w:rFonts w:ascii="Courier New" w:eastAsia="Courier New" w:hAnsi="Courier New"/>
          <w:sz w:val="17"/>
        </w:rPr>
        <w:t>a</w:t>
      </w:r>
      <w:r w:rsidRPr="00EB1BA3">
        <w:rPr>
          <w:rFonts w:ascii="Courier New" w:eastAsia="Courier New" w:hAnsi="Courier New"/>
          <w:sz w:val="17"/>
          <w:lang w:val="ru-RU"/>
        </w:rPr>
        <w:t>) функциясы тізім қайтаруы керек:</w:t>
      </w:r>
      <w:r w:rsidRPr="00EB1BA3">
        <w:rPr>
          <w:rFonts w:ascii="Courier New" w:eastAsia="Courier New" w:hAnsi="Courier New"/>
          <w:sz w:val="17"/>
          <w:lang w:val="ru-RU"/>
        </w:rPr>
        <w:br/>
        <w:t># [(ықтималдық, келесі_күй, марапат), ...]</w:t>
      </w:r>
      <w:r w:rsidRPr="00EB1BA3">
        <w:rPr>
          <w:rFonts w:ascii="Courier New" w:eastAsia="Courier New" w:hAnsi="Courier New"/>
          <w:sz w:val="17"/>
          <w:lang w:val="ru-RU"/>
        </w:rPr>
        <w:br/>
      </w:r>
      <w:r>
        <w:rPr>
          <w:rFonts w:ascii="Courier New" w:eastAsia="Courier New" w:hAnsi="Courier New"/>
          <w:sz w:val="17"/>
        </w:rPr>
        <w:t># Мысал:</w:t>
      </w:r>
      <w:r>
        <w:rPr>
          <w:rFonts w:ascii="Courier New" w:eastAsia="Courier New" w:hAnsi="Courier New"/>
          <w:sz w:val="17"/>
        </w:rPr>
        <w:br/>
        <w:t># [(0.8, "E", -0.1), (0.1, "F", -0.1), (0.1, "I", -0.1)]</w:t>
      </w:r>
      <w:r>
        <w:rPr>
          <w:rFonts w:ascii="Courier New" w:eastAsia="Courier New" w:hAnsi="Courier New"/>
          <w:sz w:val="17"/>
        </w:rPr>
        <w:br/>
      </w:r>
      <w:r>
        <w:rPr>
          <w:rFonts w:ascii="Courier New" w:eastAsia="Courier New" w:hAnsi="Courier New"/>
          <w:sz w:val="17"/>
        </w:rPr>
        <w:br/>
        <w:t>while True:</w:t>
      </w:r>
      <w:r>
        <w:rPr>
          <w:rFonts w:ascii="Courier New" w:eastAsia="Courier New" w:hAnsi="Courier New"/>
          <w:sz w:val="17"/>
        </w:rPr>
        <w:br/>
        <w:t xml:space="preserve">    delta = 0</w:t>
      </w:r>
      <w:r>
        <w:rPr>
          <w:rFonts w:ascii="Courier New" w:eastAsia="Courier New" w:hAnsi="Courier New"/>
          <w:sz w:val="17"/>
        </w:rPr>
        <w:br/>
        <w:t xml:space="preserve">    ne</w:t>
      </w:r>
      <w:r>
        <w:rPr>
          <w:rFonts w:ascii="Courier New" w:eastAsia="Courier New" w:hAnsi="Courier New"/>
          <w:sz w:val="17"/>
        </w:rPr>
        <w:t>w_V = V.copy()</w:t>
      </w:r>
      <w:r>
        <w:rPr>
          <w:rFonts w:ascii="Courier New" w:eastAsia="Courier New" w:hAnsi="Courier New"/>
          <w:sz w:val="17"/>
        </w:rPr>
        <w:br/>
      </w:r>
      <w:r>
        <w:rPr>
          <w:rFonts w:ascii="Courier New" w:eastAsia="Courier New" w:hAnsi="Courier New"/>
          <w:sz w:val="17"/>
        </w:rPr>
        <w:br/>
        <w:t xml:space="preserve">    for s in states:</w:t>
      </w:r>
      <w:r>
        <w:rPr>
          <w:rFonts w:ascii="Courier New" w:eastAsia="Courier New" w:hAnsi="Courier New"/>
          <w:sz w:val="17"/>
        </w:rPr>
        <w:br/>
        <w:t xml:space="preserve">        q_values = []</w:t>
      </w:r>
      <w:r>
        <w:rPr>
          <w:rFonts w:ascii="Courier New" w:eastAsia="Courier New" w:hAnsi="Courier New"/>
          <w:sz w:val="17"/>
        </w:rPr>
        <w:br/>
      </w:r>
      <w:r>
        <w:rPr>
          <w:rFonts w:ascii="Courier New" w:eastAsia="Courier New" w:hAnsi="Courier New"/>
          <w:sz w:val="17"/>
        </w:rPr>
        <w:br/>
        <w:t xml:space="preserve">        for a in actions:</w:t>
      </w:r>
      <w:r>
        <w:rPr>
          <w:rFonts w:ascii="Courier New" w:eastAsia="Courier New" w:hAnsi="Courier New"/>
          <w:sz w:val="17"/>
        </w:rPr>
        <w:br/>
        <w:t xml:space="preserve">            q = 0</w:t>
      </w:r>
      <w:r>
        <w:rPr>
          <w:rFonts w:ascii="Courier New" w:eastAsia="Courier New" w:hAnsi="Courier New"/>
          <w:sz w:val="17"/>
        </w:rPr>
        <w:br/>
      </w:r>
      <w:r>
        <w:rPr>
          <w:rFonts w:ascii="Courier New" w:eastAsia="Courier New" w:hAnsi="Courier New"/>
          <w:sz w:val="17"/>
        </w:rPr>
        <w:br/>
        <w:t xml:space="preserve">            for prob, next_state, reward in transitions(s, a):</w:t>
      </w:r>
      <w:r>
        <w:rPr>
          <w:rFonts w:ascii="Courier New" w:eastAsia="Courier New" w:hAnsi="Courier New"/>
          <w:sz w:val="17"/>
        </w:rPr>
        <w:br/>
        <w:t xml:space="preserve">                next_value = V.get(next_state, 0)</w:t>
      </w:r>
      <w:r>
        <w:rPr>
          <w:rFonts w:ascii="Courier New" w:eastAsia="Courier New" w:hAnsi="Courier New"/>
          <w:sz w:val="17"/>
        </w:rPr>
        <w:br/>
        <w:t xml:space="preserve">                q += prob * (reward + </w:t>
      </w:r>
      <w:r>
        <w:rPr>
          <w:rFonts w:ascii="Courier New" w:eastAsia="Courier New" w:hAnsi="Courier New"/>
          <w:sz w:val="17"/>
        </w:rPr>
        <w:t>gamma * next_value)</w:t>
      </w:r>
      <w:r>
        <w:rPr>
          <w:rFonts w:ascii="Courier New" w:eastAsia="Courier New" w:hAnsi="Courier New"/>
          <w:sz w:val="17"/>
        </w:rPr>
        <w:br/>
      </w:r>
      <w:r>
        <w:rPr>
          <w:rFonts w:ascii="Courier New" w:eastAsia="Courier New" w:hAnsi="Courier New"/>
          <w:sz w:val="17"/>
        </w:rPr>
        <w:br/>
        <w:t xml:space="preserve">            q_values.append(q)</w:t>
      </w:r>
      <w:r>
        <w:rPr>
          <w:rFonts w:ascii="Courier New" w:eastAsia="Courier New" w:hAnsi="Courier New"/>
          <w:sz w:val="17"/>
        </w:rPr>
        <w:br/>
      </w:r>
      <w:r>
        <w:rPr>
          <w:rFonts w:ascii="Courier New" w:eastAsia="Courier New" w:hAnsi="Courier New"/>
          <w:sz w:val="17"/>
        </w:rPr>
        <w:br/>
        <w:t xml:space="preserve">        new_V[s] = max(q_values)</w:t>
      </w:r>
      <w:r>
        <w:rPr>
          <w:rFonts w:ascii="Courier New" w:eastAsia="Courier New" w:hAnsi="Courier New"/>
          <w:sz w:val="17"/>
        </w:rPr>
        <w:br/>
        <w:t xml:space="preserve">        delta = max(delta, abs(new_V[s] - V[s]))</w:t>
      </w:r>
      <w:r>
        <w:rPr>
          <w:rFonts w:ascii="Courier New" w:eastAsia="Courier New" w:hAnsi="Courier New"/>
          <w:sz w:val="17"/>
        </w:rPr>
        <w:br/>
      </w:r>
      <w:r>
        <w:rPr>
          <w:rFonts w:ascii="Courier New" w:eastAsia="Courier New" w:hAnsi="Courier New"/>
          <w:sz w:val="17"/>
        </w:rPr>
        <w:br/>
        <w:t xml:space="preserve">    V = new_V</w:t>
      </w:r>
      <w:r>
        <w:rPr>
          <w:rFonts w:ascii="Courier New" w:eastAsia="Courier New" w:hAnsi="Courier New"/>
          <w:sz w:val="17"/>
        </w:rPr>
        <w:br/>
      </w:r>
      <w:r>
        <w:rPr>
          <w:rFonts w:ascii="Courier New" w:eastAsia="Courier New" w:hAnsi="Courier New"/>
          <w:sz w:val="17"/>
        </w:rPr>
        <w:br/>
        <w:t xml:space="preserve">    if delta &lt; theta:</w:t>
      </w:r>
      <w:r>
        <w:rPr>
          <w:rFonts w:ascii="Courier New" w:eastAsia="Courier New" w:hAnsi="Courier New"/>
          <w:sz w:val="17"/>
        </w:rPr>
        <w:br/>
        <w:t xml:space="preserve">        break</w:t>
      </w:r>
      <w:r>
        <w:rPr>
          <w:rFonts w:ascii="Courier New" w:eastAsia="Courier New" w:hAnsi="Courier New"/>
          <w:sz w:val="17"/>
        </w:rPr>
        <w:br/>
      </w:r>
      <w:r>
        <w:rPr>
          <w:rFonts w:ascii="Courier New" w:eastAsia="Courier New" w:hAnsi="Courier New"/>
          <w:sz w:val="17"/>
        </w:rPr>
        <w:br/>
        <w:t>print(V)</w:t>
      </w:r>
      <w:r>
        <w:rPr>
          <w:rFonts w:ascii="Courier New" w:eastAsia="Courier New" w:hAnsi="Courier New"/>
          <w:sz w:val="17"/>
        </w:rPr>
        <w:br/>
      </w:r>
    </w:p>
    <w:p w14:paraId="2F05A922" w14:textId="77777777" w:rsidR="00846064" w:rsidRDefault="000A0B1E">
      <w:r>
        <w:rPr>
          <w:rFonts w:ascii="Arial" w:eastAsia="Arial" w:hAnsi="Arial"/>
        </w:rPr>
        <w:t>Сіздің тапсырмаларыңыз:</w:t>
      </w:r>
    </w:p>
    <w:p w14:paraId="07364476" w14:textId="77777777" w:rsidR="00846064" w:rsidRDefault="000A0B1E">
      <w:pPr>
        <w:pStyle w:val="a"/>
      </w:pPr>
      <w:r>
        <w:rPr>
          <w:rFonts w:ascii="Arial" w:eastAsia="Arial" w:hAnsi="Arial"/>
        </w:rPr>
        <w:t xml:space="preserve">Тор үшін </w:t>
      </w:r>
      <w:r>
        <w:rPr>
          <w:rFonts w:ascii="Arial" w:eastAsia="Arial" w:hAnsi="Arial"/>
        </w:rPr>
        <w:t>transitions(s, a) функциясын құрыңыз.</w:t>
      </w:r>
    </w:p>
    <w:p w14:paraId="47ED24CE" w14:textId="77777777" w:rsidR="00846064" w:rsidRDefault="000A0B1E">
      <w:pPr>
        <w:pStyle w:val="a"/>
      </w:pPr>
      <w:r>
        <w:rPr>
          <w:rFonts w:ascii="Arial" w:eastAsia="Arial" w:hAnsi="Arial"/>
        </w:rPr>
        <w:t>Мәндер итерациясын іске қосыңыз.</w:t>
      </w:r>
    </w:p>
    <w:p w14:paraId="6FA9C6AE" w14:textId="77777777" w:rsidR="00846064" w:rsidRDefault="000A0B1E">
      <w:pPr>
        <w:pStyle w:val="a"/>
      </w:pPr>
      <w:r>
        <w:rPr>
          <w:rFonts w:ascii="Arial" w:eastAsia="Arial" w:hAnsi="Arial"/>
        </w:rPr>
        <w:t>Әр</w:t>
      </w:r>
      <w:r>
        <w:rPr>
          <w:rFonts w:ascii="Arial" w:eastAsia="Arial" w:hAnsi="Arial"/>
        </w:rPr>
        <w:t xml:space="preserve"> күйдің соңғы мәнін экранға шығарыңыз.</w:t>
      </w:r>
    </w:p>
    <w:p w14:paraId="5F37E4DD" w14:textId="77777777" w:rsidR="00846064" w:rsidRDefault="000A0B1E">
      <w:pPr>
        <w:pStyle w:val="a"/>
      </w:pPr>
      <w:r>
        <w:rPr>
          <w:rFonts w:ascii="Arial" w:eastAsia="Arial" w:hAnsi="Arial"/>
        </w:rPr>
        <w:t>Әр</w:t>
      </w:r>
      <w:r>
        <w:rPr>
          <w:rFonts w:ascii="Arial" w:eastAsia="Arial" w:hAnsi="Arial"/>
        </w:rPr>
        <w:t xml:space="preserve"> күй үшін әр әрекеттің Q-мәнін есептеп, Q-мәні ең үлкен әрекетті экранға шығарыңыз.</w:t>
      </w:r>
    </w:p>
    <w:p w14:paraId="7E53E273" w14:textId="77777777" w:rsidR="00846064" w:rsidRDefault="000A0B1E">
      <w:pPr>
        <w:pStyle w:val="a"/>
      </w:pPr>
      <w:r>
        <w:rPr>
          <w:rFonts w:ascii="Arial" w:eastAsia="Arial" w:hAnsi="Arial"/>
        </w:rPr>
        <w:t>Соңғы саясатты UP, DOWN, LEFT және RIGHT арқылы (немесе ба</w:t>
      </w:r>
      <w:r>
        <w:rPr>
          <w:rFonts w:ascii="Arial" w:eastAsia="Arial" w:hAnsi="Arial"/>
        </w:rPr>
        <w:t>ғыт</w:t>
      </w:r>
      <w:r>
        <w:rPr>
          <w:rFonts w:ascii="Arial" w:eastAsia="Arial" w:hAnsi="Arial"/>
        </w:rPr>
        <w:t xml:space="preserve"> көрсеткіштерімен) көрсетіңіз.</w:t>
      </w:r>
    </w:p>
    <w:p w14:paraId="732352C1" w14:textId="77777777" w:rsidR="00846064" w:rsidRDefault="000A0B1E">
      <w:pPr>
        <w:pStyle w:val="1"/>
      </w:pPr>
      <w:r>
        <w:rPr>
          <w:rFonts w:ascii="Arial" w:eastAsia="Arial" w:hAnsi="Arial"/>
        </w:rPr>
        <w:t>11. 7-тапсырма — Эксперимент жасаңыз және түсіндіріңіз</w:t>
      </w:r>
    </w:p>
    <w:p w14:paraId="2D2AB56B" w14:textId="77777777" w:rsidR="00846064" w:rsidRDefault="000A0B1E">
      <w:r>
        <w:rPr>
          <w:rFonts w:ascii="Arial" w:eastAsia="Arial" w:hAnsi="Arial"/>
        </w:rPr>
        <w:t>Бағдарламаны әртүрлі параметрлермен бірнеше рет іске қосыңыз. Қандай өзгерістер болғанын жазыңыз.</w:t>
      </w:r>
    </w:p>
    <w:tbl>
      <w:tblPr>
        <w:tblW w:w="0" w:type="auto"/>
        <w:jc w:val="center"/>
        <w:tblLook w:val="04A0" w:firstRow="1" w:lastRow="0" w:firstColumn="1" w:lastColumn="0" w:noHBand="0" w:noVBand="1"/>
      </w:tblPr>
      <w:tblGrid>
        <w:gridCol w:w="2520"/>
        <w:gridCol w:w="2520"/>
        <w:gridCol w:w="2520"/>
        <w:gridCol w:w="2520"/>
      </w:tblGrid>
      <w:tr w:rsidR="00846064" w14:paraId="29ADEE7C" w14:textId="77777777">
        <w:trPr>
          <w:jc w:val="center"/>
        </w:trPr>
        <w:tc>
          <w:tcPr>
            <w:tcW w:w="2520" w:type="dxa"/>
            <w:shd w:val="clear" w:color="auto" w:fill="D9EAF7"/>
            <w:vAlign w:val="center"/>
          </w:tcPr>
          <w:p w14:paraId="5A7E94B9" w14:textId="77777777" w:rsidR="000908A4" w:rsidRDefault="000A0B1E">
            <w:r>
              <w:rPr>
                <w:rFonts w:ascii="Arial" w:eastAsia="Arial" w:hAnsi="Arial"/>
              </w:rPr>
              <w:t>Эксперимент</w:t>
            </w:r>
          </w:p>
        </w:tc>
        <w:tc>
          <w:tcPr>
            <w:tcW w:w="2520" w:type="dxa"/>
            <w:shd w:val="clear" w:color="auto" w:fill="D9EAF7"/>
            <w:vAlign w:val="center"/>
          </w:tcPr>
          <w:p w14:paraId="451C68A7" w14:textId="77777777" w:rsidR="000908A4" w:rsidRDefault="000A0B1E">
            <w:r>
              <w:rPr>
                <w:rFonts w:ascii="Arial" w:eastAsia="Arial" w:hAnsi="Arial"/>
              </w:rPr>
              <w:t>Өзгеріс</w:t>
            </w:r>
          </w:p>
        </w:tc>
        <w:tc>
          <w:tcPr>
            <w:tcW w:w="2520" w:type="dxa"/>
            <w:shd w:val="clear" w:color="auto" w:fill="D9EAF7"/>
            <w:vAlign w:val="center"/>
          </w:tcPr>
          <w:p w14:paraId="6DE7BAA3" w14:textId="77777777" w:rsidR="000908A4" w:rsidRDefault="000A0B1E">
            <w:r>
              <w:rPr>
                <w:rFonts w:ascii="Arial" w:eastAsia="Arial" w:hAnsi="Arial"/>
              </w:rPr>
              <w:t>Саясат қалай өзгерді?</w:t>
            </w:r>
          </w:p>
        </w:tc>
        <w:tc>
          <w:tcPr>
            <w:tcW w:w="2520" w:type="dxa"/>
            <w:shd w:val="clear" w:color="auto" w:fill="D9EAF7"/>
            <w:vAlign w:val="center"/>
          </w:tcPr>
          <w:p w14:paraId="6DEFF599" w14:textId="77777777" w:rsidR="000908A4" w:rsidRDefault="000A0B1E">
            <w:r>
              <w:rPr>
                <w:rFonts w:ascii="Arial" w:eastAsia="Arial" w:hAnsi="Arial"/>
              </w:rPr>
              <w:t>Неліктен?</w:t>
            </w:r>
          </w:p>
        </w:tc>
      </w:tr>
      <w:tr w:rsidR="00846064" w14:paraId="69636CD4" w14:textId="77777777">
        <w:trPr>
          <w:jc w:val="center"/>
        </w:trPr>
        <w:tc>
          <w:tcPr>
            <w:tcW w:w="2520" w:type="dxa"/>
            <w:vAlign w:val="center"/>
          </w:tcPr>
          <w:p w14:paraId="10A2E749" w14:textId="77777777" w:rsidR="00846064" w:rsidRDefault="000A0B1E">
            <w:r>
              <w:rPr>
                <w:rFonts w:ascii="Arial" w:eastAsia="Arial" w:hAnsi="Arial"/>
                <w:sz w:val="19"/>
              </w:rPr>
              <w:lastRenderedPageBreak/>
              <w:t>1</w:t>
            </w:r>
          </w:p>
        </w:tc>
        <w:tc>
          <w:tcPr>
            <w:tcW w:w="2520" w:type="dxa"/>
            <w:vAlign w:val="center"/>
          </w:tcPr>
          <w:p w14:paraId="548FA5FF" w14:textId="77777777" w:rsidR="00846064" w:rsidRDefault="000A0B1E">
            <w:r>
              <w:rPr>
                <w:rFonts w:ascii="Arial" w:eastAsia="Arial" w:hAnsi="Arial"/>
                <w:sz w:val="19"/>
              </w:rPr>
              <w:t>γ: 0.9 → 0.2</w:t>
            </w:r>
          </w:p>
        </w:tc>
        <w:tc>
          <w:tcPr>
            <w:tcW w:w="2520" w:type="dxa"/>
            <w:vAlign w:val="center"/>
          </w:tcPr>
          <w:p w14:paraId="25E0169C" w14:textId="263DEEC9" w:rsidR="00846064" w:rsidRDefault="001F3791">
            <w:r>
              <w:rPr>
                <w:rFonts w:ascii="Arial" w:eastAsia="Arial" w:hAnsi="Arial"/>
                <w:sz w:val="19"/>
              </w:rPr>
              <w:t>I: LEFT → DOWN</w:t>
            </w:r>
          </w:p>
        </w:tc>
        <w:tc>
          <w:tcPr>
            <w:tcW w:w="2520" w:type="dxa"/>
            <w:vAlign w:val="center"/>
          </w:tcPr>
          <w:p w14:paraId="20D01286" w14:textId="1D2137DD" w:rsidR="00846064" w:rsidRDefault="001F3791">
            <w:r>
              <w:rPr>
                <w:rFonts w:ascii="Arial" w:eastAsia="Arial" w:hAnsi="Arial"/>
                <w:sz w:val="19"/>
              </w:rPr>
              <w:t>γ азайғанда алыстағы +10 марапатының ықпалы төмендеді; I күйінде қауіпсіз қалып қою тиімдірек болды.</w:t>
            </w:r>
          </w:p>
        </w:tc>
      </w:tr>
      <w:tr w:rsidR="00846064" w14:paraId="0C096EBB" w14:textId="77777777">
        <w:trPr>
          <w:jc w:val="center"/>
        </w:trPr>
        <w:tc>
          <w:tcPr>
            <w:tcW w:w="2520" w:type="dxa"/>
            <w:vAlign w:val="center"/>
          </w:tcPr>
          <w:p w14:paraId="2652EC2A" w14:textId="77777777" w:rsidR="00846064" w:rsidRDefault="000A0B1E">
            <w:r>
              <w:rPr>
                <w:rFonts w:ascii="Arial" w:eastAsia="Arial" w:hAnsi="Arial"/>
                <w:sz w:val="19"/>
              </w:rPr>
              <w:t>2</w:t>
            </w:r>
          </w:p>
        </w:tc>
        <w:tc>
          <w:tcPr>
            <w:tcW w:w="2520" w:type="dxa"/>
            <w:vAlign w:val="center"/>
          </w:tcPr>
          <w:p w14:paraId="563AD75B" w14:textId="77777777" w:rsidR="000908A4" w:rsidRDefault="000A0B1E">
            <w:r>
              <w:rPr>
                <w:rFonts w:ascii="Arial" w:eastAsia="Arial" w:hAnsi="Arial"/>
              </w:rPr>
              <w:t>Негізгі бағыттағы қозғалыс: 0.8 → 0.6</w:t>
            </w:r>
          </w:p>
        </w:tc>
        <w:tc>
          <w:tcPr>
            <w:tcW w:w="2520" w:type="dxa"/>
            <w:vAlign w:val="center"/>
          </w:tcPr>
          <w:p w14:paraId="2A649E91" w14:textId="23AAF19C" w:rsidR="00846064" w:rsidRDefault="001F3791">
            <w:r>
              <w:rPr>
                <w:rFonts w:ascii="Arial" w:eastAsia="Arial" w:hAnsi="Arial"/>
                <w:sz w:val="19"/>
              </w:rPr>
              <w:t>E: UP → LEFT; F: RIGHT → LEFT; I: LEFT → DOWN</w:t>
            </w:r>
          </w:p>
        </w:tc>
        <w:tc>
          <w:tcPr>
            <w:tcW w:w="2520" w:type="dxa"/>
            <w:vAlign w:val="center"/>
          </w:tcPr>
          <w:p w14:paraId="7123F8B7" w14:textId="1FA0B2D1" w:rsidR="00846064" w:rsidRDefault="001F3791">
            <w:r>
              <w:rPr>
                <w:rFonts w:ascii="Arial" w:eastAsia="Arial" w:hAnsi="Arial"/>
              </w:rPr>
              <w:t>Жанама ауытқу 0.2-ге өскенде X-ке кездейсоқ түсу қаупі артты, сондықтан саясат сақ бағыттарды таңдады.</w:t>
            </w:r>
          </w:p>
        </w:tc>
      </w:tr>
      <w:tr w:rsidR="001F3791" w14:paraId="4083D26F" w14:textId="77777777">
        <w:trPr>
          <w:jc w:val="center"/>
        </w:trPr>
        <w:tc>
          <w:tcPr>
            <w:tcW w:w="2520" w:type="dxa"/>
            <w:vAlign w:val="center"/>
          </w:tcPr>
          <w:p w14:paraId="60E9C523" w14:textId="77777777" w:rsidR="001F3791" w:rsidRDefault="001F3791" w:rsidP="001F3791">
            <w:r>
              <w:rPr>
                <w:rFonts w:ascii="Arial" w:eastAsia="Arial" w:hAnsi="Arial"/>
                <w:sz w:val="19"/>
              </w:rPr>
              <w:t>3</w:t>
            </w:r>
          </w:p>
        </w:tc>
        <w:tc>
          <w:tcPr>
            <w:tcW w:w="2520" w:type="dxa"/>
            <w:vAlign w:val="center"/>
          </w:tcPr>
          <w:p w14:paraId="033CBB51" w14:textId="77777777" w:rsidR="001F3791" w:rsidRDefault="001F3791" w:rsidP="001F3791">
            <w:r>
              <w:rPr>
                <w:rFonts w:ascii="Arial" w:eastAsia="Arial" w:hAnsi="Arial"/>
              </w:rPr>
              <w:t>Қауіпті күй марапаты: −10 → −30</w:t>
            </w:r>
          </w:p>
        </w:tc>
        <w:tc>
          <w:tcPr>
            <w:tcW w:w="2520" w:type="dxa"/>
            <w:vAlign w:val="center"/>
          </w:tcPr>
          <w:p w14:paraId="4BEABF9B" w14:textId="1710131D" w:rsidR="001F3791" w:rsidRDefault="001F3791" w:rsidP="001F3791">
            <w:r>
              <w:rPr>
                <w:rFonts w:ascii="Arial" w:eastAsia="Arial" w:hAnsi="Arial"/>
                <w:sz w:val="19"/>
              </w:rPr>
              <w:t>F: RIGHT → LEFT; H: UP → LEFT; I: LEFT → DOWN</w:t>
            </w:r>
          </w:p>
        </w:tc>
        <w:tc>
          <w:tcPr>
            <w:tcW w:w="2520" w:type="dxa"/>
            <w:vAlign w:val="center"/>
          </w:tcPr>
          <w:p w14:paraId="07C58B76" w14:textId="01B7C0EA" w:rsidR="001F3791" w:rsidRDefault="001F3791" w:rsidP="001F3791">
            <w:r>
              <w:rPr>
                <w:rFonts w:ascii="Arial" w:eastAsia="Arial" w:hAnsi="Arial"/>
              </w:rPr>
              <w:t>X үшін −30 айыбы оң жақтағы қауіпті аймақтан алыстайтын әрекеттерді тиімді етті.</w:t>
            </w:r>
          </w:p>
        </w:tc>
      </w:tr>
      <w:tr w:rsidR="001F3791" w14:paraId="2B45110A" w14:textId="77777777">
        <w:trPr>
          <w:jc w:val="center"/>
        </w:trPr>
        <w:tc>
          <w:tcPr>
            <w:tcW w:w="2520" w:type="dxa"/>
            <w:vAlign w:val="center"/>
          </w:tcPr>
          <w:p w14:paraId="1C2CB861" w14:textId="77777777" w:rsidR="001F3791" w:rsidRDefault="001F3791" w:rsidP="001F3791">
            <w:r>
              <w:rPr>
                <w:rFonts w:ascii="Arial" w:eastAsia="Arial" w:hAnsi="Arial"/>
                <w:sz w:val="19"/>
              </w:rPr>
              <w:t>4</w:t>
            </w:r>
          </w:p>
        </w:tc>
        <w:tc>
          <w:tcPr>
            <w:tcW w:w="2520" w:type="dxa"/>
            <w:vAlign w:val="center"/>
          </w:tcPr>
          <w:p w14:paraId="7AAA22B9" w14:textId="77777777" w:rsidR="001F3791" w:rsidRDefault="001F3791" w:rsidP="001F3791">
            <w:r>
              <w:rPr>
                <w:rFonts w:ascii="Arial" w:eastAsia="Arial" w:hAnsi="Arial"/>
              </w:rPr>
              <w:t>Қалыпты қозғалыс марапаты: −0.1 → −1</w:t>
            </w:r>
          </w:p>
        </w:tc>
        <w:tc>
          <w:tcPr>
            <w:tcW w:w="2520" w:type="dxa"/>
            <w:vAlign w:val="center"/>
          </w:tcPr>
          <w:p w14:paraId="6C0309F7" w14:textId="2152ED3E" w:rsidR="001F3791" w:rsidRDefault="001F3791" w:rsidP="001F3791">
            <w:r>
              <w:rPr>
                <w:rFonts w:ascii="Arial" w:eastAsia="Arial" w:hAnsi="Arial"/>
                <w:sz w:val="19"/>
              </w:rPr>
              <w:t>Саясат өзгермеді; барлық V(s) төмендеді</w:t>
            </w:r>
          </w:p>
        </w:tc>
        <w:tc>
          <w:tcPr>
            <w:tcW w:w="2520" w:type="dxa"/>
            <w:vAlign w:val="center"/>
          </w:tcPr>
          <w:p w14:paraId="4BA24530" w14:textId="6DCAF14D" w:rsidR="001F3791" w:rsidRDefault="001F3791" w:rsidP="001F3791">
            <w:r>
              <w:rPr>
                <w:rFonts w:ascii="Arial" w:eastAsia="Arial" w:hAnsi="Arial"/>
              </w:rPr>
              <w:t>Әр қадам қымбаттағанымен, мақсатқа апаратын ең қысқа қауіпсіз бағыттар бұрынғыдай ең тиімді болып қалды.</w:t>
            </w:r>
          </w:p>
        </w:tc>
      </w:tr>
    </w:tbl>
    <w:p w14:paraId="74AA61A7" w14:textId="73CD92B6" w:rsidR="001F3791" w:rsidRDefault="000A0B1E" w:rsidP="001F3791">
      <w:r>
        <w:rPr>
          <w:rFonts w:ascii="Arial" w:eastAsia="Arial" w:hAnsi="Arial"/>
        </w:rPr>
        <w:t>Қарапайым</w:t>
      </w:r>
      <w:r>
        <w:rPr>
          <w:rFonts w:ascii="Arial" w:eastAsia="Arial" w:hAnsi="Arial"/>
        </w:rPr>
        <w:t xml:space="preserve"> сөйлемдермен жауап беріңіз. Мысал: «Қауіпті аймақ үшін айыппұл ұлғайғанда, робот қауіпсіздеу маршрутты таңдады, </w:t>
      </w:r>
      <w:r>
        <w:rPr>
          <w:rFonts w:ascii="Arial" w:eastAsia="Arial" w:hAnsi="Arial"/>
        </w:rPr>
        <w:t>себебі X күйіне түсу әлдеқайда тиімсіз болды.»</w:t>
      </w:r>
      <w:r w:rsidR="001F3791">
        <w:rPr>
          <w:rFonts w:ascii="Arial" w:eastAsia="Arial" w:hAnsi="Arial"/>
        </w:rPr>
        <w:br/>
      </w:r>
      <w:r w:rsidR="001F3791">
        <w:rPr>
          <w:rFonts w:ascii="Arial" w:eastAsia="Arial" w:hAnsi="Arial"/>
        </w:rPr>
        <w:br/>
      </w:r>
      <w:r w:rsidR="001F3791" w:rsidRPr="001F3791">
        <w:rPr>
          <w:rFonts w:ascii="Arial" w:eastAsia="Arial" w:hAnsi="Arial"/>
          <w:highlight w:val="yellow"/>
          <w:lang w:val="kk-KZ"/>
        </w:rPr>
        <w:t>Қорытынды</w:t>
      </w:r>
      <w:bookmarkStart w:id="0" w:name="_GoBack"/>
      <w:bookmarkEnd w:id="0"/>
      <w:r w:rsidR="001F3791">
        <w:rPr>
          <w:rFonts w:ascii="Arial" w:eastAsia="Arial" w:hAnsi="Arial"/>
        </w:rPr>
        <w:br/>
      </w:r>
      <w:r w:rsidR="001F3791" w:rsidRPr="001F3791">
        <w:rPr>
          <w:sz w:val="22"/>
        </w:rPr>
        <w:t>Эксперименттерден алынған қорытынды: γ азайғанда робот алыстағы оң марапатқа аз мән беріп, I күйінде DOWN әрекетін таңдады. Негізгі бағыт ықтималдығы 0.8-ден 0.6-ға төмендегенде ауытқу қаупі өсіп, бірнеше күйде саясат қауіпсіздеу бағыттарға ауысты. X күйінің айыбын −30-ға дейін күшейту F, H және I күйлеріндегі саясатты қауіпті аймақтан алыстатты. Қалыпты қозғалыс марапатын −1 ету барлық күй мәндерін төмендетті, бірақ ең жақсы әрекеттер өзгерген жоқ. Бұл нәтиже қадам құны артқанда қысқа маршруттардың салыстырмалы артықшылығы сақталатынын көрсетті. Жалпы алғанда, саясатқа марапаттар ғана емес, дисконттау коэффициенті мен қозғалыс сенімділігі де тікелей әсер етеді.</w:t>
      </w:r>
    </w:p>
    <w:p w14:paraId="13AB74DE" w14:textId="47713C3A" w:rsidR="00846064" w:rsidRDefault="00846064"/>
    <w:p w14:paraId="33AF2006" w14:textId="77777777" w:rsidR="00846064" w:rsidRDefault="000A0B1E">
      <w:pPr>
        <w:pStyle w:val="1"/>
      </w:pPr>
      <w:r>
        <w:rPr>
          <w:rFonts w:ascii="Arial" w:eastAsia="Arial" w:hAnsi="Arial"/>
        </w:rPr>
        <w:t>12. Тапсыру қажет материалдар</w:t>
      </w:r>
    </w:p>
    <w:p w14:paraId="606C4292" w14:textId="77777777" w:rsidR="00846064" w:rsidRDefault="000A0B1E">
      <w:pPr>
        <w:pStyle w:val="a0"/>
      </w:pPr>
      <w:r>
        <w:rPr>
          <w:rFonts w:ascii="Arial" w:eastAsia="Arial" w:hAnsi="Arial"/>
        </w:rPr>
        <w:t>Толтырылған MDP сипаттамасы.</w:t>
      </w:r>
    </w:p>
    <w:p w14:paraId="3442C450" w14:textId="77777777" w:rsidR="00846064" w:rsidRDefault="000A0B1E">
      <w:pPr>
        <w:pStyle w:val="a0"/>
      </w:pPr>
      <w:r>
        <w:rPr>
          <w:rFonts w:ascii="Arial" w:eastAsia="Arial" w:hAnsi="Arial"/>
        </w:rPr>
        <w:t>2-тапсырмадағы ауысу ықтималдықтарының кестелері.</w:t>
      </w:r>
    </w:p>
    <w:p w14:paraId="007212C6" w14:textId="77777777" w:rsidR="00846064" w:rsidRDefault="000A0B1E">
      <w:pPr>
        <w:pStyle w:val="a0"/>
      </w:pPr>
      <w:r>
        <w:rPr>
          <w:rFonts w:ascii="Arial" w:eastAsia="Arial" w:hAnsi="Arial"/>
        </w:rPr>
        <w:t>3-тапсырмадағы дисконттау есептеулері.</w:t>
      </w:r>
    </w:p>
    <w:p w14:paraId="3346E403" w14:textId="77777777" w:rsidR="00846064" w:rsidRDefault="000A0B1E">
      <w:pPr>
        <w:pStyle w:val="a0"/>
      </w:pPr>
      <w:r>
        <w:rPr>
          <w:rFonts w:ascii="Arial" w:eastAsia="Arial" w:hAnsi="Arial"/>
        </w:rPr>
        <w:t>Кемінде бір толық Q-мәнін есептеу.</w:t>
      </w:r>
    </w:p>
    <w:p w14:paraId="41A615C4" w14:textId="77777777" w:rsidR="00846064" w:rsidRDefault="000A0B1E">
      <w:pPr>
        <w:pStyle w:val="a0"/>
      </w:pPr>
      <w:r>
        <w:rPr>
          <w:rFonts w:ascii="Arial" w:eastAsia="Arial" w:hAnsi="Arial"/>
        </w:rPr>
        <w:t>V₀, V₁ және V₂ кестесі.</w:t>
      </w:r>
    </w:p>
    <w:p w14:paraId="1B9DDAE8" w14:textId="77777777" w:rsidR="00846064" w:rsidRDefault="000A0B1E">
      <w:pPr>
        <w:pStyle w:val="a0"/>
      </w:pPr>
      <w:r>
        <w:rPr>
          <w:rFonts w:ascii="Arial" w:eastAsia="Arial" w:hAnsi="Arial"/>
        </w:rPr>
        <w:t>Python бастапқы коды.</w:t>
      </w:r>
    </w:p>
    <w:p w14:paraId="11E3B839" w14:textId="77777777" w:rsidR="00846064" w:rsidRDefault="000A0B1E">
      <w:pPr>
        <w:pStyle w:val="a0"/>
      </w:pPr>
      <w:r>
        <w:rPr>
          <w:rFonts w:ascii="Arial" w:eastAsia="Arial" w:hAnsi="Arial"/>
        </w:rPr>
        <w:t>Күйлердің соңғы мәндері және соңғы саясат.</w:t>
      </w:r>
    </w:p>
    <w:p w14:paraId="681F1030" w14:textId="77777777" w:rsidR="00846064" w:rsidRDefault="000A0B1E">
      <w:pPr>
        <w:pStyle w:val="a0"/>
      </w:pPr>
      <w:r>
        <w:rPr>
          <w:rFonts w:ascii="Arial" w:eastAsia="Arial" w:hAnsi="Arial"/>
        </w:rPr>
        <w:t>Эксперименттерден не үйренгеніңізді түсіндіретін қысқаша қорытынды (5–8 сөйлем).</w:t>
      </w:r>
    </w:p>
    <w:p w14:paraId="0ABCE519" w14:textId="77777777" w:rsidR="00846064" w:rsidRDefault="000A0B1E">
      <w:pPr>
        <w:pStyle w:val="1"/>
      </w:pPr>
      <w:r>
        <w:rPr>
          <w:rFonts w:ascii="Arial" w:eastAsia="Arial" w:hAnsi="Arial"/>
        </w:rPr>
        <w:lastRenderedPageBreak/>
        <w:t>13. Өзін-өзі тексеру сұрақтары</w:t>
      </w:r>
    </w:p>
    <w:p w14:paraId="0BAD9387" w14:textId="77777777" w:rsidR="00846064" w:rsidRDefault="000A0B1E">
      <w:r>
        <w:rPr>
          <w:rFonts w:ascii="Arial" w:eastAsia="Arial" w:hAnsi="Arial"/>
        </w:rPr>
        <w:t>1. Детерминдік және стохастикалық қозғалыстың айырмашылығы неде?</w:t>
      </w:r>
    </w:p>
    <w:p w14:paraId="1D01524D" w14:textId="77777777" w:rsidR="00846064" w:rsidRDefault="000A0B1E">
      <w:r>
        <w:rPr>
          <w:rFonts w:ascii="Arial" w:eastAsia="Arial" w:hAnsi="Arial"/>
        </w:rPr>
        <w:t xml:space="preserve">2. </w:t>
      </w:r>
      <w:r>
        <w:rPr>
          <w:rFonts w:ascii="Arial" w:eastAsia="Arial" w:hAnsi="Arial"/>
        </w:rPr>
        <w:t>T(s,a,s′) нені білдіреді?</w:t>
      </w:r>
    </w:p>
    <w:p w14:paraId="56BF068C" w14:textId="77777777" w:rsidR="00846064" w:rsidRDefault="000A0B1E">
      <w:r>
        <w:rPr>
          <w:rFonts w:ascii="Arial" w:eastAsia="Arial" w:hAnsi="Arial"/>
        </w:rPr>
        <w:t>3. Неліктен бір әрекет үшін ауысу ықтималдықтарының қосындысы 1-ге тең болуы керек?</w:t>
      </w:r>
    </w:p>
    <w:p w14:paraId="796B19FF" w14:textId="77777777" w:rsidR="00846064" w:rsidRDefault="000A0B1E">
      <w:r>
        <w:rPr>
          <w:rFonts w:ascii="Arial" w:eastAsia="Arial" w:hAnsi="Arial"/>
        </w:rPr>
        <w:t>4. Марапат дегеніміз не?</w:t>
      </w:r>
    </w:p>
    <w:p w14:paraId="1CD1567B" w14:textId="77777777" w:rsidR="00846064" w:rsidRDefault="000A0B1E">
      <w:r>
        <w:rPr>
          <w:rFonts w:ascii="Arial" w:eastAsia="Arial" w:hAnsi="Arial"/>
        </w:rPr>
        <w:t>5. V(s) және Q(s,a) арасындағы айырмашылық қандай?</w:t>
      </w:r>
    </w:p>
    <w:p w14:paraId="25EF767D" w14:textId="77777777" w:rsidR="00846064" w:rsidRPr="00EB1BA3" w:rsidRDefault="000A0B1E">
      <w:pPr>
        <w:rPr>
          <w:lang w:val="ru-RU"/>
        </w:rPr>
      </w:pPr>
      <w:r w:rsidRPr="00EB1BA3">
        <w:rPr>
          <w:rFonts w:ascii="Arial" w:eastAsia="Arial" w:hAnsi="Arial"/>
          <w:lang w:val="ru-RU"/>
        </w:rPr>
        <w:t xml:space="preserve">6. </w:t>
      </w:r>
      <w:r>
        <w:rPr>
          <w:rFonts w:ascii="Arial" w:eastAsia="Arial" w:hAnsi="Arial"/>
        </w:rPr>
        <w:t>γ</w:t>
      </w:r>
      <w:r w:rsidRPr="00EB1BA3">
        <w:rPr>
          <w:rFonts w:ascii="Arial" w:eastAsia="Arial" w:hAnsi="Arial"/>
          <w:lang w:val="ru-RU"/>
        </w:rPr>
        <w:t xml:space="preserve"> нені басқарады?</w:t>
      </w:r>
    </w:p>
    <w:p w14:paraId="6EA17006" w14:textId="77777777" w:rsidR="00846064" w:rsidRPr="00EB1BA3" w:rsidRDefault="000A0B1E">
      <w:pPr>
        <w:rPr>
          <w:lang w:val="ru-RU"/>
        </w:rPr>
      </w:pPr>
      <w:r w:rsidRPr="00EB1BA3">
        <w:rPr>
          <w:rFonts w:ascii="Arial" w:eastAsia="Arial" w:hAnsi="Arial"/>
          <w:lang w:val="ru-RU"/>
        </w:rPr>
        <w:t>7. Саясат агентке нені көрсетеді?</w:t>
      </w:r>
    </w:p>
    <w:p w14:paraId="4253957C" w14:textId="77777777" w:rsidR="00846064" w:rsidRPr="00EB1BA3" w:rsidRDefault="000A0B1E">
      <w:pPr>
        <w:rPr>
          <w:lang w:val="ru-RU"/>
        </w:rPr>
      </w:pPr>
      <w:r w:rsidRPr="00EB1BA3">
        <w:rPr>
          <w:rFonts w:ascii="Arial" w:eastAsia="Arial" w:hAnsi="Arial"/>
          <w:lang w:val="ru-RU"/>
        </w:rPr>
        <w:t>8. Неліктен мән</w:t>
      </w:r>
      <w:r w:rsidRPr="00EB1BA3">
        <w:rPr>
          <w:rFonts w:ascii="Arial" w:eastAsia="Arial" w:hAnsi="Arial"/>
          <w:lang w:val="ru-RU"/>
        </w:rPr>
        <w:t>дер итерациясын қайталаймыз?</w:t>
      </w:r>
    </w:p>
    <w:p w14:paraId="1B9A80E7" w14:textId="77777777" w:rsidR="00846064" w:rsidRPr="00EB1BA3" w:rsidRDefault="000A0B1E">
      <w:pPr>
        <w:rPr>
          <w:lang w:val="ru-RU"/>
        </w:rPr>
      </w:pPr>
      <w:r w:rsidRPr="00EB1BA3">
        <w:rPr>
          <w:rFonts w:ascii="Arial" w:eastAsia="Arial" w:hAnsi="Arial"/>
          <w:lang w:val="ru-RU"/>
        </w:rPr>
        <w:t xml:space="preserve">9. Неліктен </w:t>
      </w:r>
      <w:r>
        <w:rPr>
          <w:rFonts w:ascii="Arial" w:eastAsia="Arial" w:hAnsi="Arial"/>
        </w:rPr>
        <w:t>V</w:t>
      </w:r>
      <w:r w:rsidRPr="00EB1BA3">
        <w:rPr>
          <w:rFonts w:ascii="Arial" w:eastAsia="Arial" w:hAnsi="Arial"/>
          <w:lang w:val="ru-RU"/>
        </w:rPr>
        <w:t>ₖ₊₁</w:t>
      </w:r>
      <w:r w:rsidRPr="00EB1BA3">
        <w:rPr>
          <w:rFonts w:ascii="Arial" w:eastAsia="Arial" w:hAnsi="Arial"/>
          <w:lang w:val="ru-RU"/>
        </w:rPr>
        <w:t xml:space="preserve"> жартылай жаңартылған мәндерден емес, </w:t>
      </w:r>
      <w:r>
        <w:rPr>
          <w:rFonts w:ascii="Arial" w:eastAsia="Arial" w:hAnsi="Arial"/>
        </w:rPr>
        <w:t>V</w:t>
      </w:r>
      <w:r w:rsidRPr="00EB1BA3">
        <w:rPr>
          <w:rFonts w:ascii="Arial" w:eastAsia="Arial" w:hAnsi="Arial"/>
          <w:lang w:val="ru-RU"/>
        </w:rPr>
        <w:t>ₖ</w:t>
      </w:r>
      <w:r w:rsidRPr="00EB1BA3">
        <w:rPr>
          <w:rFonts w:ascii="Arial" w:eastAsia="Arial" w:hAnsi="Arial"/>
          <w:lang w:val="ru-RU"/>
        </w:rPr>
        <w:t xml:space="preserve"> мәндерінен есептелуі керек?</w:t>
      </w:r>
    </w:p>
    <w:p w14:paraId="114FE301" w14:textId="77777777" w:rsidR="00846064" w:rsidRPr="00EB1BA3" w:rsidRDefault="000A0B1E">
      <w:pPr>
        <w:rPr>
          <w:lang w:val="ru-RU"/>
        </w:rPr>
      </w:pPr>
      <w:r w:rsidRPr="00EB1BA3">
        <w:rPr>
          <w:rFonts w:ascii="Arial" w:eastAsia="Arial" w:hAnsi="Arial"/>
          <w:lang w:val="ru-RU"/>
        </w:rPr>
        <w:t>10. Үлкенірек теріс марапат саясатты қалай өзгерте алады?</w:t>
      </w:r>
    </w:p>
    <w:p w14:paraId="40C462F9" w14:textId="77777777" w:rsidR="00846064" w:rsidRPr="00EB1BA3" w:rsidRDefault="000A0B1E">
      <w:pPr>
        <w:pStyle w:val="1"/>
        <w:rPr>
          <w:lang w:val="ru-RU"/>
        </w:rPr>
      </w:pPr>
      <w:r w:rsidRPr="00EB1BA3">
        <w:rPr>
          <w:rFonts w:ascii="Arial" w:eastAsia="Arial" w:hAnsi="Arial"/>
          <w:lang w:val="ru-RU"/>
        </w:rPr>
        <w:t>14. Қысқаша қорытынды</w:t>
      </w:r>
    </w:p>
    <w:p w14:paraId="4915BA7B" w14:textId="77777777" w:rsidR="00846064" w:rsidRPr="00EB1BA3" w:rsidRDefault="000A0B1E">
      <w:pPr>
        <w:rPr>
          <w:lang w:val="ru-RU"/>
        </w:rPr>
      </w:pPr>
      <w:r>
        <w:rPr>
          <w:rFonts w:ascii="Arial" w:eastAsia="Arial" w:hAnsi="Arial"/>
        </w:rPr>
        <w:t>MDP</w:t>
      </w:r>
      <w:r w:rsidRPr="00EB1BA3">
        <w:rPr>
          <w:rFonts w:ascii="Arial" w:eastAsia="Arial" w:hAnsi="Arial"/>
          <w:lang w:val="ru-RU"/>
        </w:rPr>
        <w:t xml:space="preserve"> әрекеттердің нәтижелері белгісіз болуы мүмкін жағдайларда </w:t>
      </w:r>
      <w:r w:rsidRPr="00EB1BA3">
        <w:rPr>
          <w:rFonts w:ascii="Arial" w:eastAsia="Arial" w:hAnsi="Arial"/>
          <w:lang w:val="ru-RU"/>
        </w:rPr>
        <w:t xml:space="preserve">шешім қабылдауды сипаттайды. Ол күйлерден, әрекеттерден, ауысу ықтималдықтарынан, марапаттардан және әдетте бастапқы күй мен терминалдық күйлерден тұрады. Саясат агентке әр күйде қандай әрекетті таңдау керектігін көрсетеді. </w:t>
      </w:r>
      <w:r>
        <w:rPr>
          <w:rFonts w:ascii="Arial" w:eastAsia="Arial" w:hAnsi="Arial"/>
        </w:rPr>
        <w:t>V</w:t>
      </w:r>
      <w:r w:rsidRPr="00EB1BA3">
        <w:rPr>
          <w:rFonts w:ascii="Arial" w:eastAsia="Arial" w:hAnsi="Arial"/>
          <w:lang w:val="ru-RU"/>
        </w:rPr>
        <w:t>(</w:t>
      </w:r>
      <w:r>
        <w:rPr>
          <w:rFonts w:ascii="Arial" w:eastAsia="Arial" w:hAnsi="Arial"/>
        </w:rPr>
        <w:t>s</w:t>
      </w:r>
      <w:r w:rsidRPr="00EB1BA3">
        <w:rPr>
          <w:rFonts w:ascii="Arial" w:eastAsia="Arial" w:hAnsi="Arial"/>
          <w:lang w:val="ru-RU"/>
        </w:rPr>
        <w:t>) мәні күйдің қаншалықты пайд</w:t>
      </w:r>
      <w:r w:rsidRPr="00EB1BA3">
        <w:rPr>
          <w:rFonts w:ascii="Arial" w:eastAsia="Arial" w:hAnsi="Arial"/>
          <w:lang w:val="ru-RU"/>
        </w:rPr>
        <w:t xml:space="preserve">алы екенін, ал </w:t>
      </w:r>
      <w:r>
        <w:rPr>
          <w:rFonts w:ascii="Arial" w:eastAsia="Arial" w:hAnsi="Arial"/>
        </w:rPr>
        <w:t>Q</w:t>
      </w:r>
      <w:r w:rsidRPr="00EB1BA3">
        <w:rPr>
          <w:rFonts w:ascii="Arial" w:eastAsia="Arial" w:hAnsi="Arial"/>
          <w:lang w:val="ru-RU"/>
        </w:rPr>
        <w:t>(</w:t>
      </w:r>
      <w:r>
        <w:rPr>
          <w:rFonts w:ascii="Arial" w:eastAsia="Arial" w:hAnsi="Arial"/>
        </w:rPr>
        <w:t>s</w:t>
      </w:r>
      <w:r w:rsidRPr="00EB1BA3">
        <w:rPr>
          <w:rFonts w:ascii="Arial" w:eastAsia="Arial" w:hAnsi="Arial"/>
          <w:lang w:val="ru-RU"/>
        </w:rPr>
        <w:t>,</w:t>
      </w:r>
      <w:r>
        <w:rPr>
          <w:rFonts w:ascii="Arial" w:eastAsia="Arial" w:hAnsi="Arial"/>
        </w:rPr>
        <w:t>a</w:t>
      </w:r>
      <w:r w:rsidRPr="00EB1BA3">
        <w:rPr>
          <w:rFonts w:ascii="Arial" w:eastAsia="Arial" w:hAnsi="Arial"/>
          <w:lang w:val="ru-RU"/>
        </w:rPr>
        <w:t>) белгілі бір әрекетті орындаудың күтілетін пайдалылығын сипаттайды. Мәндер итерациясы күй мәндерін тұрақталғанға дейін қайта-қайта жаңартады. Соңғы мәндерді оңтайлы саясатты таңдау үшін пайдалануға болады.</w:t>
      </w:r>
    </w:p>
    <w:p w14:paraId="619FDA39" w14:textId="77777777" w:rsidR="00846064" w:rsidRPr="00EB1BA3" w:rsidRDefault="00846064">
      <w:pPr>
        <w:rPr>
          <w:lang w:val="ru-RU"/>
        </w:rPr>
      </w:pPr>
    </w:p>
    <w:sectPr w:rsidR="00846064" w:rsidRPr="00EB1BA3"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7E0115" w14:textId="77777777" w:rsidR="000A0B1E" w:rsidRDefault="000A0B1E">
      <w:pPr>
        <w:spacing w:after="0" w:line="240" w:lineRule="auto"/>
      </w:pPr>
      <w:r>
        <w:separator/>
      </w:r>
    </w:p>
  </w:endnote>
  <w:endnote w:type="continuationSeparator" w:id="0">
    <w:p w14:paraId="4EDC8E29" w14:textId="77777777" w:rsidR="000A0B1E" w:rsidRDefault="000A0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106692" w14:textId="77777777" w:rsidR="00846064" w:rsidRDefault="00846064">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732925A" w14:textId="77777777" w:rsidR="000A0B1E" w:rsidRDefault="000A0B1E">
      <w:pPr>
        <w:spacing w:after="0" w:line="240" w:lineRule="auto"/>
      </w:pPr>
      <w:r>
        <w:separator/>
      </w:r>
    </w:p>
  </w:footnote>
  <w:footnote w:type="continuationSeparator" w:id="0">
    <w:p w14:paraId="76AA7CCD" w14:textId="77777777" w:rsidR="000A0B1E" w:rsidRDefault="000A0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8A4"/>
    <w:rsid w:val="000A0B1E"/>
    <w:rsid w:val="000F7E85"/>
    <w:rsid w:val="0015074B"/>
    <w:rsid w:val="001860E9"/>
    <w:rsid w:val="001F3791"/>
    <w:rsid w:val="0029639D"/>
    <w:rsid w:val="00326F90"/>
    <w:rsid w:val="005C6C3C"/>
    <w:rsid w:val="006100A5"/>
    <w:rsid w:val="007E63AD"/>
    <w:rsid w:val="00825F1F"/>
    <w:rsid w:val="00846064"/>
    <w:rsid w:val="00897C1B"/>
    <w:rsid w:val="0094107D"/>
    <w:rsid w:val="009571AC"/>
    <w:rsid w:val="00AA1D8D"/>
    <w:rsid w:val="00B02FE6"/>
    <w:rsid w:val="00B47730"/>
    <w:rsid w:val="00CB0664"/>
    <w:rsid w:val="00D2383B"/>
    <w:rsid w:val="00EB1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77224"/>
  <w14:defaultImageDpi w14:val="300"/>
  <w15:docId w15:val="{3A9E73D8-8196-CE4E-99DD-C6BA7907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hAnsi="Aptos"/>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FBD0A6-72B6-444E-896A-F315DF926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1719</Words>
  <Characters>9801</Characters>
  <Application>Microsoft Office Word</Application>
  <DocSecurity>0</DocSecurity>
  <Lines>81</Lines>
  <Paragraphs>22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Нұрғиса Насрулла</cp:lastModifiedBy>
  <cp:revision>3</cp:revision>
  <dcterms:created xsi:type="dcterms:W3CDTF">2026-10-04T15:40:00Z</dcterms:created>
  <dcterms:modified xsi:type="dcterms:W3CDTF">2026-10-14T03:36:00Z</dcterms:modified>
  <cp:category/>
</cp:coreProperties>
</file>